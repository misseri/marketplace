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BD0D" w14:textId="77777777" w:rsidR="00337B66" w:rsidRPr="0024666E" w:rsidRDefault="00000000">
      <w:pPr>
        <w:pStyle w:val="aa"/>
        <w:rPr>
          <w:lang w:val="ru-RU"/>
        </w:rPr>
      </w:pPr>
      <w:r w:rsidRPr="0024666E">
        <w:rPr>
          <w:lang w:val="ru-RU"/>
        </w:rPr>
        <w:t xml:space="preserve">Аналитика по поиску товаров через </w:t>
      </w:r>
      <w:r>
        <w:t>Elasticsearch</w:t>
      </w:r>
    </w:p>
    <w:p w14:paraId="0F4F6921" w14:textId="77777777" w:rsidR="00337B66" w:rsidRPr="0024666E" w:rsidRDefault="00000000">
      <w:pPr>
        <w:rPr>
          <w:lang w:val="ru-RU"/>
        </w:rPr>
      </w:pPr>
      <w:r w:rsidRPr="0024666E">
        <w:rPr>
          <w:b/>
          <w:lang w:val="ru-RU"/>
        </w:rPr>
        <w:t xml:space="preserve">Редакция документа: </w:t>
      </w:r>
      <w:r w:rsidRPr="0024666E">
        <w:rPr>
          <w:lang w:val="ru-RU"/>
        </w:rPr>
        <w:t xml:space="preserve">подготовлена на основе фактической реализации </w:t>
      </w:r>
      <w:r>
        <w:t>backend</w:t>
      </w:r>
      <w:r w:rsidRPr="0024666E">
        <w:rPr>
          <w:lang w:val="ru-RU"/>
        </w:rPr>
        <w:t xml:space="preserve"> и текущего контракта </w:t>
      </w:r>
      <w:r>
        <w:t>API</w:t>
      </w:r>
      <w:r w:rsidRPr="0024666E">
        <w:rPr>
          <w:lang w:val="ru-RU"/>
        </w:rPr>
        <w:t>.</w:t>
      </w:r>
    </w:p>
    <w:p w14:paraId="7480CAD6" w14:textId="77777777" w:rsidR="00337B66" w:rsidRPr="0024666E" w:rsidRDefault="00000000">
      <w:pPr>
        <w:rPr>
          <w:lang w:val="ru-RU"/>
        </w:rPr>
      </w:pPr>
      <w:r w:rsidRPr="0024666E">
        <w:rPr>
          <w:b/>
          <w:lang w:val="ru-RU"/>
        </w:rPr>
        <w:t xml:space="preserve">Назначение документа: </w:t>
      </w:r>
      <w:r w:rsidRPr="0024666E">
        <w:rPr>
          <w:lang w:val="ru-RU"/>
        </w:rPr>
        <w:t>зафиксировать корректные требования к поиску товаров, описать действующую архитектурную схему и отдельно определить критерии приемки без смешения с реализационными статусами.</w:t>
      </w:r>
    </w:p>
    <w:p w14:paraId="0BF26842" w14:textId="77777777" w:rsidR="00337B66" w:rsidRPr="0024666E" w:rsidRDefault="00000000">
      <w:pPr>
        <w:pStyle w:val="1"/>
        <w:rPr>
          <w:lang w:val="ru-RU"/>
        </w:rPr>
      </w:pPr>
      <w:r w:rsidRPr="0024666E">
        <w:rPr>
          <w:lang w:val="ru-RU"/>
        </w:rPr>
        <w:t>1. Область действия и цель</w:t>
      </w:r>
    </w:p>
    <w:p w14:paraId="6D9670D5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 xml:space="preserve">Документ описывает поиск товаров по текстовому запросу с использованием </w:t>
      </w:r>
      <w:r>
        <w:t>Elasticsearch</w:t>
      </w:r>
      <w:r w:rsidRPr="0024666E">
        <w:rPr>
          <w:lang w:val="ru-RU"/>
        </w:rPr>
        <w:t xml:space="preserve"> как поискового слоя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 xml:space="preserve"> товаров.</w:t>
      </w:r>
    </w:p>
    <w:p w14:paraId="3F7398CF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 xml:space="preserve">Документ охватывает пользовательский сценарий поиска, поведение </w:t>
      </w:r>
      <w:r>
        <w:t>backend</w:t>
      </w:r>
      <w:r w:rsidRPr="0024666E">
        <w:rPr>
          <w:lang w:val="ru-RU"/>
        </w:rPr>
        <w:t xml:space="preserve">, модель индекса </w:t>
      </w:r>
      <w:r>
        <w:t>Elasticsearch</w:t>
      </w:r>
      <w:r w:rsidRPr="0024666E">
        <w:rPr>
          <w:lang w:val="ru-RU"/>
        </w:rPr>
        <w:t xml:space="preserve">, резервный сценарий работы через </w:t>
      </w:r>
      <w:r>
        <w:t>PostgreSQL</w:t>
      </w:r>
      <w:r w:rsidRPr="0024666E">
        <w:rPr>
          <w:lang w:val="ru-RU"/>
        </w:rPr>
        <w:t xml:space="preserve"> и критерии приемки.</w:t>
      </w:r>
    </w:p>
    <w:p w14:paraId="50BA19BC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>Документ не фиксирует статус реализации задач и не используется как технический журнал разработки. Требования и критерии приемки описаны независимо от текущего состояния кода.</w:t>
      </w:r>
    </w:p>
    <w:p w14:paraId="0E7A27A7" w14:textId="77777777" w:rsidR="00337B66" w:rsidRPr="0024666E" w:rsidRDefault="00000000">
      <w:pPr>
        <w:pStyle w:val="1"/>
        <w:rPr>
          <w:lang w:val="ru-RU"/>
        </w:rPr>
      </w:pPr>
      <w:r w:rsidRPr="0024666E">
        <w:rPr>
          <w:lang w:val="ru-RU"/>
        </w:rPr>
        <w:t>2. Пользовательский сценарий (</w:t>
      </w:r>
      <w:r>
        <w:t>Use</w:t>
      </w:r>
      <w:r w:rsidRPr="0024666E">
        <w:rPr>
          <w:lang w:val="ru-RU"/>
        </w:rPr>
        <w:t xml:space="preserve"> </w:t>
      </w:r>
      <w:r>
        <w:t>Case</w:t>
      </w:r>
      <w:r w:rsidRPr="0024666E">
        <w:rPr>
          <w:lang w:val="ru-RU"/>
        </w:rPr>
        <w:t>)</w:t>
      </w:r>
    </w:p>
    <w:p w14:paraId="7F4FE9C9" w14:textId="77777777" w:rsidR="00337B66" w:rsidRPr="0024666E" w:rsidRDefault="00000000">
      <w:pPr>
        <w:rPr>
          <w:lang w:val="ru-RU"/>
        </w:rPr>
      </w:pPr>
      <w:r w:rsidRPr="0024666E">
        <w:rPr>
          <w:b/>
          <w:lang w:val="ru-RU"/>
        </w:rPr>
        <w:t xml:space="preserve">Название: </w:t>
      </w:r>
      <w:r w:rsidRPr="0024666E">
        <w:rPr>
          <w:lang w:val="ru-RU"/>
        </w:rPr>
        <w:t>Поиск товаров по текстовому запросу с учетом дополнительных фильтров.</w:t>
      </w:r>
    </w:p>
    <w:p w14:paraId="37C8C619" w14:textId="77777777" w:rsidR="00337B66" w:rsidRPr="0024666E" w:rsidRDefault="00000000">
      <w:pPr>
        <w:rPr>
          <w:lang w:val="ru-RU"/>
        </w:rPr>
      </w:pPr>
      <w:r w:rsidRPr="0024666E">
        <w:rPr>
          <w:b/>
          <w:lang w:val="ru-RU"/>
        </w:rPr>
        <w:t xml:space="preserve">Актор: </w:t>
      </w:r>
      <w:r w:rsidRPr="0024666E">
        <w:rPr>
          <w:lang w:val="ru-RU"/>
        </w:rPr>
        <w:t>Пользователь маркетплейса, авторизованный или неавторизованный.</w:t>
      </w:r>
    </w:p>
    <w:p w14:paraId="2C646D26" w14:textId="77777777" w:rsidR="00337B66" w:rsidRPr="0024666E" w:rsidRDefault="00000000">
      <w:pPr>
        <w:rPr>
          <w:lang w:val="ru-RU"/>
        </w:rPr>
      </w:pPr>
      <w:r w:rsidRPr="0024666E">
        <w:rPr>
          <w:b/>
          <w:lang w:val="ru-RU"/>
        </w:rPr>
        <w:t xml:space="preserve">Триггер: </w:t>
      </w:r>
      <w:r w:rsidRPr="0024666E">
        <w:rPr>
          <w:lang w:val="ru-RU"/>
        </w:rPr>
        <w:t>Пользователь вводит запрос в строку поиска и при необходимости задает фильтры каталога.</w:t>
      </w:r>
    </w:p>
    <w:p w14:paraId="23BC09E5" w14:textId="77777777" w:rsidR="00337B66" w:rsidRPr="0024666E" w:rsidRDefault="00000000">
      <w:pPr>
        <w:rPr>
          <w:lang w:val="ru-RU"/>
        </w:rPr>
      </w:pPr>
      <w:r w:rsidRPr="0024666E">
        <w:rPr>
          <w:b/>
          <w:lang w:val="ru-RU"/>
        </w:rPr>
        <w:t>Цель</w:t>
      </w:r>
      <w:proofErr w:type="gramStart"/>
      <w:r w:rsidRPr="0024666E">
        <w:rPr>
          <w:b/>
          <w:lang w:val="ru-RU"/>
        </w:rPr>
        <w:t xml:space="preserve">: </w:t>
      </w:r>
      <w:r w:rsidRPr="0024666E">
        <w:rPr>
          <w:lang w:val="ru-RU"/>
        </w:rPr>
        <w:t>Получить</w:t>
      </w:r>
      <w:proofErr w:type="gramEnd"/>
      <w:r w:rsidRPr="0024666E">
        <w:rPr>
          <w:lang w:val="ru-RU"/>
        </w:rPr>
        <w:t xml:space="preserve"> релевантный список товаров, найденных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>, с учетом фильтрации и пагинации.</w:t>
      </w:r>
    </w:p>
    <w:p w14:paraId="7FD46DC7" w14:textId="77777777" w:rsidR="00337B66" w:rsidRDefault="00000000">
      <w:proofErr w:type="spellStart"/>
      <w:r>
        <w:rPr>
          <w:b/>
        </w:rPr>
        <w:t>Предусловия</w:t>
      </w:r>
      <w:proofErr w:type="spellEnd"/>
      <w:r>
        <w:rPr>
          <w:b/>
        </w:rPr>
        <w:t>:</w:t>
      </w:r>
    </w:p>
    <w:p w14:paraId="13847876" w14:textId="77777777" w:rsidR="00337B66" w:rsidRDefault="00000000">
      <w:pPr>
        <w:pStyle w:val="a0"/>
      </w:pPr>
      <w:r>
        <w:t>Индекс Elasticsearch product-search создан и доступен, если режим поиска через Elasticsearch включен.</w:t>
      </w:r>
    </w:p>
    <w:p w14:paraId="5C0E026F" w14:textId="77777777" w:rsidR="00337B66" w:rsidRPr="0024666E" w:rsidRDefault="00000000">
      <w:pPr>
        <w:pStyle w:val="a0"/>
        <w:rPr>
          <w:lang w:val="ru-RU"/>
        </w:rPr>
      </w:pPr>
      <w:r w:rsidRPr="0024666E">
        <w:rPr>
          <w:lang w:val="ru-RU"/>
        </w:rPr>
        <w:t xml:space="preserve">В </w:t>
      </w:r>
      <w:r>
        <w:t>PostgreSQL</w:t>
      </w:r>
      <w:r w:rsidRPr="0024666E">
        <w:rPr>
          <w:lang w:val="ru-RU"/>
        </w:rPr>
        <w:t xml:space="preserve"> заполнена таблица </w:t>
      </w:r>
      <w:r>
        <w:t>product</w:t>
      </w:r>
      <w:r w:rsidRPr="0024666E">
        <w:rPr>
          <w:lang w:val="ru-RU"/>
        </w:rPr>
        <w:t>_</w:t>
      </w:r>
      <w:r>
        <w:t>aliases</w:t>
      </w:r>
      <w:r w:rsidRPr="0024666E">
        <w:rPr>
          <w:lang w:val="ru-RU"/>
        </w:rPr>
        <w:t xml:space="preserve">, содержащая поисковые </w:t>
      </w:r>
      <w:proofErr w:type="spellStart"/>
      <w:r w:rsidRPr="0024666E">
        <w:rPr>
          <w:lang w:val="ru-RU"/>
        </w:rPr>
        <w:t>алиасы</w:t>
      </w:r>
      <w:proofErr w:type="spellEnd"/>
      <w:r w:rsidRPr="0024666E">
        <w:rPr>
          <w:lang w:val="ru-RU"/>
        </w:rPr>
        <w:t xml:space="preserve"> товаров.</w:t>
      </w:r>
    </w:p>
    <w:p w14:paraId="208045AD" w14:textId="77777777" w:rsidR="00337B66" w:rsidRDefault="00000000">
      <w:pPr>
        <w:pStyle w:val="a0"/>
      </w:pPr>
      <w:proofErr w:type="spellStart"/>
      <w:r>
        <w:t>Поисковый</w:t>
      </w:r>
      <w:proofErr w:type="spellEnd"/>
      <w:r>
        <w:t xml:space="preserve"> API /products </w:t>
      </w:r>
      <w:proofErr w:type="spellStart"/>
      <w:r>
        <w:t>доступен</w:t>
      </w:r>
      <w:proofErr w:type="spellEnd"/>
      <w:r>
        <w:t xml:space="preserve"> и принимает параметры query, categoryId, sellerId, minPrice, maxPrice, inStock, page и size.</w:t>
      </w:r>
    </w:p>
    <w:p w14:paraId="73FDC028" w14:textId="77777777" w:rsidR="00337B66" w:rsidRDefault="00000000">
      <w:pPr>
        <w:pStyle w:val="a0"/>
      </w:pPr>
      <w:r>
        <w:t>Для режима Elasticsearch данные из PostgreSQL синхронизированы в индекс по полям productId, categoryId и aliases.</w:t>
      </w:r>
    </w:p>
    <w:p w14:paraId="68C1B537" w14:textId="77777777" w:rsidR="00337B66" w:rsidRDefault="00000000">
      <w:r>
        <w:rPr>
          <w:b/>
        </w:rPr>
        <w:lastRenderedPageBreak/>
        <w:t>Основной сценарий:</w:t>
      </w:r>
    </w:p>
    <w:p w14:paraId="6A51F464" w14:textId="77777777" w:rsidR="00337B66" w:rsidRPr="0024666E" w:rsidRDefault="00000000">
      <w:pPr>
        <w:pStyle w:val="a"/>
        <w:rPr>
          <w:lang w:val="ru-RU"/>
        </w:rPr>
      </w:pPr>
      <w:r w:rsidRPr="0024666E">
        <w:rPr>
          <w:lang w:val="ru-RU"/>
        </w:rPr>
        <w:t xml:space="preserve">Пользователь отправляет запрос к </w:t>
      </w:r>
      <w:r>
        <w:t>API</w:t>
      </w:r>
      <w:r w:rsidRPr="0024666E">
        <w:rPr>
          <w:lang w:val="ru-RU"/>
        </w:rPr>
        <w:t xml:space="preserve"> /</w:t>
      </w:r>
      <w:r>
        <w:t>products</w:t>
      </w:r>
      <w:r w:rsidRPr="0024666E">
        <w:rPr>
          <w:lang w:val="ru-RU"/>
        </w:rPr>
        <w:t xml:space="preserve"> с параметром </w:t>
      </w:r>
      <w:r>
        <w:t>query</w:t>
      </w:r>
      <w:r w:rsidRPr="0024666E">
        <w:rPr>
          <w:lang w:val="ru-RU"/>
        </w:rPr>
        <w:t xml:space="preserve"> и, при необходимости, с дополнительными фильтрами.</w:t>
      </w:r>
    </w:p>
    <w:p w14:paraId="6519925E" w14:textId="77777777" w:rsidR="00337B66" w:rsidRPr="0024666E" w:rsidRDefault="00000000">
      <w:pPr>
        <w:pStyle w:val="a"/>
        <w:rPr>
          <w:lang w:val="ru-RU"/>
        </w:rPr>
      </w:pPr>
      <w:r w:rsidRPr="0024666E">
        <w:rPr>
          <w:lang w:val="ru-RU"/>
        </w:rPr>
        <w:t xml:space="preserve">Контроллер </w:t>
      </w:r>
      <w:proofErr w:type="spellStart"/>
      <w:r>
        <w:t>ProductController</w:t>
      </w:r>
      <w:proofErr w:type="spellEnd"/>
      <w:r w:rsidRPr="0024666E">
        <w:rPr>
          <w:lang w:val="ru-RU"/>
        </w:rPr>
        <w:t xml:space="preserve"> принимает параметры и передает их в </w:t>
      </w:r>
      <w:proofErr w:type="spellStart"/>
      <w:r>
        <w:t>ProductService</w:t>
      </w:r>
      <w:proofErr w:type="spellEnd"/>
      <w:r w:rsidRPr="0024666E">
        <w:rPr>
          <w:lang w:val="ru-RU"/>
        </w:rPr>
        <w:t>.</w:t>
      </w:r>
    </w:p>
    <w:p w14:paraId="21110B86" w14:textId="77777777" w:rsidR="00337B66" w:rsidRPr="0024666E" w:rsidRDefault="00000000">
      <w:pPr>
        <w:pStyle w:val="a"/>
        <w:rPr>
          <w:lang w:val="ru-RU"/>
        </w:rPr>
      </w:pPr>
      <w:r w:rsidRPr="0024666E">
        <w:rPr>
          <w:lang w:val="ru-RU"/>
        </w:rPr>
        <w:t xml:space="preserve">Если </w:t>
      </w:r>
      <w:r>
        <w:t>query</w:t>
      </w:r>
      <w:r w:rsidRPr="0024666E">
        <w:rPr>
          <w:lang w:val="ru-RU"/>
        </w:rPr>
        <w:t xml:space="preserve"> пустой, </w:t>
      </w:r>
      <w:r>
        <w:t>backend</w:t>
      </w:r>
      <w:r w:rsidRPr="0024666E">
        <w:rPr>
          <w:lang w:val="ru-RU"/>
        </w:rPr>
        <w:t xml:space="preserve"> выполняет поиск товаров по стандартным фильтрам без текстового поиска.</w:t>
      </w:r>
    </w:p>
    <w:p w14:paraId="25F3D252" w14:textId="77777777" w:rsidR="00337B66" w:rsidRPr="0024666E" w:rsidRDefault="00000000">
      <w:pPr>
        <w:pStyle w:val="a"/>
        <w:rPr>
          <w:lang w:val="ru-RU"/>
        </w:rPr>
      </w:pPr>
      <w:r w:rsidRPr="0024666E">
        <w:rPr>
          <w:lang w:val="ru-RU"/>
        </w:rPr>
        <w:t xml:space="preserve">Если </w:t>
      </w:r>
      <w:r>
        <w:t>query</w:t>
      </w:r>
      <w:r w:rsidRPr="0024666E">
        <w:rPr>
          <w:lang w:val="ru-RU"/>
        </w:rPr>
        <w:t xml:space="preserve"> заполнен, </w:t>
      </w:r>
      <w:proofErr w:type="spellStart"/>
      <w:r>
        <w:t>ProductService</w:t>
      </w:r>
      <w:proofErr w:type="spellEnd"/>
      <w:r w:rsidRPr="0024666E">
        <w:rPr>
          <w:lang w:val="ru-RU"/>
        </w:rPr>
        <w:t xml:space="preserve"> вызывает </w:t>
      </w:r>
      <w:r>
        <w:t>ProductSearchQueryService</w:t>
      </w:r>
      <w:r w:rsidRPr="0024666E">
        <w:rPr>
          <w:lang w:val="ru-RU"/>
        </w:rPr>
        <w:t xml:space="preserve"> для поиска идентификаторов товаров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>.</w:t>
      </w:r>
    </w:p>
    <w:p w14:paraId="15D867F0" w14:textId="77777777" w:rsidR="00337B66" w:rsidRPr="0024666E" w:rsidRDefault="00000000">
      <w:pPr>
        <w:pStyle w:val="a"/>
        <w:rPr>
          <w:lang w:val="ru-RU"/>
        </w:rPr>
      </w:pPr>
      <w:r w:rsidRPr="0024666E">
        <w:rPr>
          <w:lang w:val="ru-RU"/>
        </w:rPr>
        <w:t xml:space="preserve">При включенном </w:t>
      </w:r>
      <w:r>
        <w:t>Elasticsearch</w:t>
      </w:r>
      <w:r w:rsidRPr="0024666E">
        <w:rPr>
          <w:lang w:val="ru-RU"/>
        </w:rPr>
        <w:t xml:space="preserve"> поиск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 выполняется в индексе </w:t>
      </w:r>
      <w:r>
        <w:t>product</w:t>
      </w:r>
      <w:r w:rsidRPr="0024666E">
        <w:rPr>
          <w:lang w:val="ru-RU"/>
        </w:rPr>
        <w:t>-</w:t>
      </w:r>
      <w:r>
        <w:t>search</w:t>
      </w:r>
      <w:r w:rsidRPr="0024666E">
        <w:rPr>
          <w:lang w:val="ru-RU"/>
        </w:rPr>
        <w:t xml:space="preserve"> по полю </w:t>
      </w:r>
      <w:r>
        <w:t>aliases</w:t>
      </w:r>
      <w:r w:rsidRPr="0024666E">
        <w:rPr>
          <w:lang w:val="ru-RU"/>
        </w:rPr>
        <w:t>.</w:t>
      </w:r>
    </w:p>
    <w:p w14:paraId="2A1814FE" w14:textId="77777777" w:rsidR="00337B66" w:rsidRPr="0024666E" w:rsidRDefault="00000000">
      <w:pPr>
        <w:pStyle w:val="a"/>
        <w:rPr>
          <w:lang w:val="ru-RU"/>
        </w:rPr>
      </w:pPr>
      <w:r w:rsidRPr="0024666E">
        <w:rPr>
          <w:lang w:val="ru-RU"/>
        </w:rPr>
        <w:t xml:space="preserve">После получения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 </w:t>
      </w:r>
      <w:r>
        <w:t>backend</w:t>
      </w:r>
      <w:r w:rsidRPr="0024666E">
        <w:rPr>
          <w:lang w:val="ru-RU"/>
        </w:rPr>
        <w:t xml:space="preserve"> применяет дополнительные бизнес-фильтры и пагинацию через </w:t>
      </w:r>
      <w:r>
        <w:t>PostgreSQL</w:t>
      </w:r>
      <w:r w:rsidRPr="0024666E">
        <w:rPr>
          <w:lang w:val="ru-RU"/>
        </w:rPr>
        <w:t xml:space="preserve"> и формирует ответ </w:t>
      </w:r>
      <w:proofErr w:type="gramStart"/>
      <w:r>
        <w:t>Page</w:t>
      </w:r>
      <w:r w:rsidRPr="0024666E">
        <w:rPr>
          <w:lang w:val="ru-RU"/>
        </w:rPr>
        <w:t>&lt;</w:t>
      </w:r>
      <w:proofErr w:type="spellStart"/>
      <w:proofErr w:type="gramEnd"/>
      <w:r>
        <w:t>ProductCardResponse</w:t>
      </w:r>
      <w:proofErr w:type="spellEnd"/>
      <w:r w:rsidRPr="0024666E">
        <w:rPr>
          <w:lang w:val="ru-RU"/>
        </w:rPr>
        <w:t>&gt;.</w:t>
      </w:r>
    </w:p>
    <w:p w14:paraId="78EA0D97" w14:textId="77777777" w:rsidR="00337B66" w:rsidRPr="0024666E" w:rsidRDefault="00000000">
      <w:pPr>
        <w:pStyle w:val="a"/>
        <w:rPr>
          <w:lang w:val="ru-RU"/>
        </w:rPr>
      </w:pPr>
      <w:r w:rsidRPr="0024666E">
        <w:rPr>
          <w:lang w:val="ru-RU"/>
        </w:rPr>
        <w:t xml:space="preserve">Пользователь получает </w:t>
      </w:r>
      <w:r>
        <w:t>JSON</w:t>
      </w:r>
      <w:r w:rsidRPr="0024666E">
        <w:rPr>
          <w:lang w:val="ru-RU"/>
        </w:rPr>
        <w:t>-ответ с итоговой страницей результатов.</w:t>
      </w:r>
    </w:p>
    <w:p w14:paraId="46185856" w14:textId="77777777" w:rsidR="00337B66" w:rsidRDefault="00000000">
      <w:proofErr w:type="spellStart"/>
      <w:r>
        <w:rPr>
          <w:b/>
        </w:rPr>
        <w:t>Альтернативные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сценарии</w:t>
      </w:r>
      <w:proofErr w:type="spellEnd"/>
      <w:r>
        <w:rPr>
          <w:b/>
        </w:rPr>
        <w:t>:</w:t>
      </w:r>
    </w:p>
    <w:p w14:paraId="2F01A619" w14:textId="77777777" w:rsidR="00337B66" w:rsidRPr="0024666E" w:rsidRDefault="00000000">
      <w:pPr>
        <w:pStyle w:val="a0"/>
        <w:rPr>
          <w:lang w:val="ru-RU"/>
        </w:rPr>
      </w:pPr>
      <w:r w:rsidRPr="0024666E">
        <w:rPr>
          <w:lang w:val="ru-RU"/>
        </w:rPr>
        <w:t xml:space="preserve">Поиск без </w:t>
      </w:r>
      <w:r>
        <w:t>query</w:t>
      </w:r>
      <w:r w:rsidRPr="0024666E">
        <w:rPr>
          <w:lang w:val="ru-RU"/>
        </w:rPr>
        <w:t xml:space="preserve">: если </w:t>
      </w:r>
      <w:r>
        <w:t>query</w:t>
      </w:r>
      <w:r w:rsidRPr="0024666E">
        <w:rPr>
          <w:lang w:val="ru-RU"/>
        </w:rPr>
        <w:t xml:space="preserve"> не передан или пустой, система возвращает товары только по фильтрам каталога и пагинации.</w:t>
      </w:r>
    </w:p>
    <w:p w14:paraId="6D4DD22A" w14:textId="77777777" w:rsidR="00337B66" w:rsidRPr="0024666E" w:rsidRDefault="00000000">
      <w:pPr>
        <w:pStyle w:val="a0"/>
        <w:rPr>
          <w:lang w:val="ru-RU"/>
        </w:rPr>
      </w:pPr>
      <w:r w:rsidRPr="0024666E">
        <w:rPr>
          <w:lang w:val="ru-RU"/>
        </w:rPr>
        <w:t xml:space="preserve">Поиск с </w:t>
      </w:r>
      <w:r>
        <w:t>query</w:t>
      </w:r>
      <w:r w:rsidRPr="0024666E">
        <w:rPr>
          <w:lang w:val="ru-RU"/>
        </w:rPr>
        <w:t xml:space="preserve"> и фильтрами: если </w:t>
      </w:r>
      <w:r>
        <w:t>query</w:t>
      </w:r>
      <w:r w:rsidRPr="0024666E">
        <w:rPr>
          <w:lang w:val="ru-RU"/>
        </w:rPr>
        <w:t xml:space="preserve"> передан, поиск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 выполняется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 xml:space="preserve">, а затем результат дополнительно ограничивается </w:t>
      </w:r>
      <w:proofErr w:type="spellStart"/>
      <w:r>
        <w:t>categoryId</w:t>
      </w:r>
      <w:proofErr w:type="spellEnd"/>
      <w:r w:rsidRPr="0024666E">
        <w:rPr>
          <w:lang w:val="ru-RU"/>
        </w:rPr>
        <w:t xml:space="preserve">, </w:t>
      </w:r>
      <w:proofErr w:type="spellStart"/>
      <w:r>
        <w:t>sellerId</w:t>
      </w:r>
      <w:proofErr w:type="spellEnd"/>
      <w:r w:rsidRPr="0024666E">
        <w:rPr>
          <w:lang w:val="ru-RU"/>
        </w:rPr>
        <w:t xml:space="preserve">, </w:t>
      </w:r>
      <w:proofErr w:type="spellStart"/>
      <w:r>
        <w:t>minPrice</w:t>
      </w:r>
      <w:proofErr w:type="spellEnd"/>
      <w:r w:rsidRPr="0024666E">
        <w:rPr>
          <w:lang w:val="ru-RU"/>
        </w:rPr>
        <w:t xml:space="preserve">, </w:t>
      </w:r>
      <w:proofErr w:type="spellStart"/>
      <w:r>
        <w:t>maxPrice</w:t>
      </w:r>
      <w:proofErr w:type="spellEnd"/>
      <w:r w:rsidRPr="0024666E">
        <w:rPr>
          <w:lang w:val="ru-RU"/>
        </w:rPr>
        <w:t xml:space="preserve"> и </w:t>
      </w:r>
      <w:proofErr w:type="spellStart"/>
      <w:r>
        <w:t>inStock</w:t>
      </w:r>
      <w:proofErr w:type="spellEnd"/>
      <w:r w:rsidRPr="0024666E">
        <w:rPr>
          <w:lang w:val="ru-RU"/>
        </w:rPr>
        <w:t>.</w:t>
      </w:r>
    </w:p>
    <w:p w14:paraId="5D84813A" w14:textId="77777777" w:rsidR="00337B66" w:rsidRPr="0024666E" w:rsidRDefault="00000000">
      <w:pPr>
        <w:pStyle w:val="a0"/>
        <w:rPr>
          <w:lang w:val="ru-RU"/>
        </w:rPr>
      </w:pPr>
      <w:r w:rsidRPr="0024666E">
        <w:rPr>
          <w:lang w:val="ru-RU"/>
        </w:rPr>
        <w:t xml:space="preserve">Недоступность </w:t>
      </w:r>
      <w:r>
        <w:t>Elasticsearch</w:t>
      </w:r>
      <w:r w:rsidRPr="0024666E">
        <w:rPr>
          <w:lang w:val="ru-RU"/>
        </w:rPr>
        <w:t xml:space="preserve">: если </w:t>
      </w:r>
      <w:r>
        <w:t>Elasticsearch</w:t>
      </w:r>
      <w:r w:rsidRPr="0024666E">
        <w:rPr>
          <w:lang w:val="ru-RU"/>
        </w:rPr>
        <w:t xml:space="preserve"> включен, но при выполнении запроса произошла ошибка, </w:t>
      </w:r>
      <w:r>
        <w:t>backend</w:t>
      </w:r>
      <w:r w:rsidRPr="0024666E">
        <w:rPr>
          <w:lang w:val="ru-RU"/>
        </w:rPr>
        <w:t xml:space="preserve"> автоматически переключается на поиск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 xml:space="preserve"> через </w:t>
      </w:r>
      <w:r>
        <w:t>PostgreSQL</w:t>
      </w:r>
      <w:r w:rsidRPr="0024666E">
        <w:rPr>
          <w:lang w:val="ru-RU"/>
        </w:rPr>
        <w:t>.</w:t>
      </w:r>
    </w:p>
    <w:p w14:paraId="3F5E8488" w14:textId="77777777" w:rsidR="00337B66" w:rsidRPr="0024666E" w:rsidRDefault="00000000">
      <w:pPr>
        <w:pStyle w:val="a0"/>
        <w:rPr>
          <w:lang w:val="ru-RU"/>
        </w:rPr>
      </w:pPr>
      <w:r w:rsidRPr="0024666E">
        <w:rPr>
          <w:lang w:val="ru-RU"/>
        </w:rPr>
        <w:t xml:space="preserve">Отсутствие совпадений: если по запросу не найдено ни одного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, </w:t>
      </w:r>
      <w:r>
        <w:t>backend</w:t>
      </w:r>
      <w:r w:rsidRPr="0024666E">
        <w:rPr>
          <w:lang w:val="ru-RU"/>
        </w:rPr>
        <w:t xml:space="preserve"> возвращает пустую страницу результатов с кодом 200.</w:t>
      </w:r>
    </w:p>
    <w:p w14:paraId="280F35EA" w14:textId="77777777" w:rsidR="00337B66" w:rsidRPr="0024666E" w:rsidRDefault="00000000">
      <w:pPr>
        <w:pStyle w:val="1"/>
        <w:rPr>
          <w:lang w:val="ru-RU"/>
        </w:rPr>
      </w:pPr>
      <w:r w:rsidRPr="0024666E">
        <w:rPr>
          <w:lang w:val="ru-RU"/>
        </w:rPr>
        <w:t>3. Корректная предметная и техническая модель</w:t>
      </w:r>
    </w:p>
    <w:p w14:paraId="6A942A0C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 xml:space="preserve">Поисковый индекс </w:t>
      </w:r>
      <w:r>
        <w:t>Elasticsearch</w:t>
      </w:r>
      <w:r w:rsidRPr="0024666E">
        <w:rPr>
          <w:lang w:val="ru-RU"/>
        </w:rPr>
        <w:t xml:space="preserve"> в текущей реализации не хранит полную карточку товара. В нем хранятся только данные, необходимые для поиска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 xml:space="preserve">: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, </w:t>
      </w:r>
      <w:proofErr w:type="spellStart"/>
      <w:r>
        <w:t>categoryId</w:t>
      </w:r>
      <w:proofErr w:type="spellEnd"/>
      <w:r w:rsidRPr="0024666E">
        <w:rPr>
          <w:lang w:val="ru-RU"/>
        </w:rPr>
        <w:t xml:space="preserve"> и </w:t>
      </w:r>
      <w:r>
        <w:t>aliases</w:t>
      </w:r>
      <w:r w:rsidRPr="0024666E">
        <w:rPr>
          <w:lang w:val="ru-RU"/>
        </w:rPr>
        <w:t>.</w:t>
      </w:r>
    </w:p>
    <w:p w14:paraId="511DF89B" w14:textId="77777777" w:rsidR="00337B66" w:rsidRPr="0024666E" w:rsidRDefault="00000000">
      <w:pPr>
        <w:rPr>
          <w:lang w:val="ru-RU"/>
        </w:rPr>
      </w:pPr>
      <w:r>
        <w:t>Elasticsearch</w:t>
      </w:r>
      <w:r w:rsidRPr="0024666E">
        <w:rPr>
          <w:lang w:val="ru-RU"/>
        </w:rPr>
        <w:t xml:space="preserve"> используется для быстрого и гибкого поиска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 xml:space="preserve">. Полноценная фильтрация, пагинация и формирование карточек товаров выполняются в </w:t>
      </w:r>
      <w:r>
        <w:t>PostgreSQL</w:t>
      </w:r>
      <w:r w:rsidRPr="0024666E">
        <w:rPr>
          <w:lang w:val="ru-RU"/>
        </w:rPr>
        <w:t xml:space="preserve"> после получения списка </w:t>
      </w:r>
      <w:proofErr w:type="spellStart"/>
      <w:r>
        <w:t>productId</w:t>
      </w:r>
      <w:proofErr w:type="spellEnd"/>
      <w:r w:rsidRPr="0024666E">
        <w:rPr>
          <w:lang w:val="ru-RU"/>
        </w:rPr>
        <w:t>.</w:t>
      </w:r>
    </w:p>
    <w:p w14:paraId="05D741E1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 xml:space="preserve">При отключенном </w:t>
      </w:r>
      <w:r>
        <w:t>Elasticsearch</w:t>
      </w:r>
      <w:r w:rsidRPr="0024666E">
        <w:rPr>
          <w:lang w:val="ru-RU"/>
        </w:rPr>
        <w:t xml:space="preserve"> поиск по </w:t>
      </w:r>
      <w:r>
        <w:t>query</w:t>
      </w:r>
      <w:r w:rsidRPr="0024666E">
        <w:rPr>
          <w:lang w:val="ru-RU"/>
        </w:rPr>
        <w:t xml:space="preserve"> не возвращается к поиску по </w:t>
      </w:r>
      <w:r>
        <w:t>name</w:t>
      </w:r>
      <w:r w:rsidRPr="0024666E">
        <w:rPr>
          <w:lang w:val="ru-RU"/>
        </w:rPr>
        <w:t xml:space="preserve"> и </w:t>
      </w:r>
      <w:r>
        <w:t>description</w:t>
      </w:r>
      <w:r w:rsidRPr="0024666E">
        <w:rPr>
          <w:lang w:val="ru-RU"/>
        </w:rPr>
        <w:t xml:space="preserve">. В таком режиме </w:t>
      </w:r>
      <w:r>
        <w:t>backend</w:t>
      </w:r>
      <w:r w:rsidRPr="0024666E">
        <w:rPr>
          <w:lang w:val="ru-RU"/>
        </w:rPr>
        <w:t xml:space="preserve"> выполняет поиск по </w:t>
      </w:r>
      <w:proofErr w:type="spellStart"/>
      <w:r w:rsidRPr="0024666E">
        <w:rPr>
          <w:lang w:val="ru-RU"/>
        </w:rPr>
        <w:t>алиасам</w:t>
      </w:r>
      <w:proofErr w:type="spellEnd"/>
      <w:r w:rsidRPr="0024666E">
        <w:rPr>
          <w:lang w:val="ru-RU"/>
        </w:rPr>
        <w:t xml:space="preserve"> напрямую через </w:t>
      </w:r>
      <w:r>
        <w:t>PostgreSQL</w:t>
      </w:r>
      <w:r w:rsidRPr="0024666E">
        <w:rPr>
          <w:lang w:val="ru-RU"/>
        </w:rPr>
        <w:t>.</w:t>
      </w:r>
    </w:p>
    <w:p w14:paraId="2E0719F9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 xml:space="preserve">Синхронизация в </w:t>
      </w:r>
      <w:r>
        <w:t>Elasticsearch</w:t>
      </w:r>
      <w:r w:rsidRPr="0024666E">
        <w:rPr>
          <w:lang w:val="ru-RU"/>
        </w:rPr>
        <w:t xml:space="preserve"> выполняется только для активных товаров. Переиндексация выполняется постранично, пакетами, что исключает загрузку всех активных товаров в память одновременно.</w:t>
      </w:r>
    </w:p>
    <w:p w14:paraId="617C3900" w14:textId="77777777" w:rsidR="00337B66" w:rsidRPr="0024666E" w:rsidRDefault="00000000">
      <w:pPr>
        <w:pStyle w:val="1"/>
        <w:rPr>
          <w:lang w:val="ru-RU"/>
        </w:rPr>
      </w:pPr>
      <w:r w:rsidRPr="0024666E">
        <w:rPr>
          <w:lang w:val="ru-RU"/>
        </w:rPr>
        <w:lastRenderedPageBreak/>
        <w:t>4. Требования</w:t>
      </w:r>
    </w:p>
    <w:p w14:paraId="75A3A324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>Требования ниже фиксируют ожидаемое поведение системы и не содержат статусов реализации.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63"/>
        <w:gridCol w:w="3503"/>
      </w:tblGrid>
      <w:tr w:rsidR="00337B66" w14:paraId="5A3ED41D" w14:textId="77777777">
        <w:trPr>
          <w:jc w:val="center"/>
        </w:trPr>
        <w:tc>
          <w:tcPr>
            <w:tcW w:w="3120" w:type="dxa"/>
            <w:shd w:val="clear" w:color="auto" w:fill="D9E2F3"/>
            <w:vAlign w:val="center"/>
          </w:tcPr>
          <w:p w14:paraId="21B69CBB" w14:textId="77777777" w:rsidR="00337B66" w:rsidRDefault="00000000">
            <w:pPr>
              <w:spacing w:after="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75A78720" w14:textId="77777777" w:rsidR="00337B66" w:rsidRDefault="00000000">
            <w:pPr>
              <w:spacing w:after="0"/>
            </w:pPr>
            <w:r>
              <w:rPr>
                <w:b/>
                <w:sz w:val="21"/>
              </w:rPr>
              <w:t>Требование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36F7C49F" w14:textId="77777777" w:rsidR="00337B66" w:rsidRDefault="00000000">
            <w:pPr>
              <w:spacing w:after="0"/>
            </w:pPr>
            <w:r>
              <w:rPr>
                <w:b/>
                <w:sz w:val="21"/>
              </w:rPr>
              <w:t>Описание</w:t>
            </w:r>
          </w:p>
        </w:tc>
      </w:tr>
      <w:tr w:rsidR="00337B66" w:rsidRPr="0024666E" w14:paraId="61980501" w14:textId="77777777">
        <w:trPr>
          <w:jc w:val="center"/>
        </w:trPr>
        <w:tc>
          <w:tcPr>
            <w:tcW w:w="3120" w:type="dxa"/>
            <w:vAlign w:val="center"/>
          </w:tcPr>
          <w:p w14:paraId="375C39E6" w14:textId="77777777" w:rsidR="00337B66" w:rsidRDefault="00000000">
            <w:pPr>
              <w:spacing w:after="0"/>
            </w:pPr>
            <w:r>
              <w:rPr>
                <w:sz w:val="21"/>
              </w:rPr>
              <w:t>REQ-01</w:t>
            </w:r>
          </w:p>
        </w:tc>
        <w:tc>
          <w:tcPr>
            <w:tcW w:w="3120" w:type="dxa"/>
            <w:vAlign w:val="center"/>
          </w:tcPr>
          <w:p w14:paraId="6825EC77" w14:textId="77777777" w:rsidR="00337B66" w:rsidRDefault="00000000">
            <w:pPr>
              <w:spacing w:after="0"/>
            </w:pPr>
            <w:r>
              <w:rPr>
                <w:sz w:val="21"/>
              </w:rPr>
              <w:t>Текстовый поиск товаров</w:t>
            </w:r>
          </w:p>
        </w:tc>
        <w:tc>
          <w:tcPr>
            <w:tcW w:w="3120" w:type="dxa"/>
            <w:vAlign w:val="center"/>
          </w:tcPr>
          <w:p w14:paraId="11ED8F1D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Система должна поддерживать поиск товаров по параметру </w:t>
            </w:r>
            <w:r>
              <w:rPr>
                <w:sz w:val="21"/>
              </w:rPr>
              <w:t>query</w:t>
            </w:r>
            <w:r w:rsidRPr="0024666E">
              <w:rPr>
                <w:sz w:val="21"/>
                <w:lang w:val="ru-RU"/>
              </w:rPr>
              <w:t xml:space="preserve"> через </w:t>
            </w:r>
            <w:proofErr w:type="spellStart"/>
            <w:r w:rsidRPr="0024666E">
              <w:rPr>
                <w:sz w:val="21"/>
                <w:lang w:val="ru-RU"/>
              </w:rPr>
              <w:t>алиасы</w:t>
            </w:r>
            <w:proofErr w:type="spellEnd"/>
            <w:r w:rsidRPr="0024666E">
              <w:rPr>
                <w:sz w:val="21"/>
                <w:lang w:val="ru-RU"/>
              </w:rPr>
              <w:t xml:space="preserve"> товаров.</w:t>
            </w:r>
          </w:p>
        </w:tc>
      </w:tr>
      <w:tr w:rsidR="00337B66" w:rsidRPr="0024666E" w14:paraId="312902AB" w14:textId="77777777">
        <w:trPr>
          <w:jc w:val="center"/>
        </w:trPr>
        <w:tc>
          <w:tcPr>
            <w:tcW w:w="3120" w:type="dxa"/>
            <w:vAlign w:val="center"/>
          </w:tcPr>
          <w:p w14:paraId="2004DD6B" w14:textId="77777777" w:rsidR="00337B66" w:rsidRDefault="00000000">
            <w:pPr>
              <w:spacing w:after="0"/>
            </w:pPr>
            <w:r>
              <w:rPr>
                <w:sz w:val="21"/>
              </w:rPr>
              <w:t>REQ-02</w:t>
            </w:r>
          </w:p>
        </w:tc>
        <w:tc>
          <w:tcPr>
            <w:tcW w:w="3120" w:type="dxa"/>
            <w:vAlign w:val="center"/>
          </w:tcPr>
          <w:p w14:paraId="75AF147B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Поисковый источник при включенном </w:t>
            </w:r>
            <w:r>
              <w:rPr>
                <w:sz w:val="21"/>
              </w:rPr>
              <w:t>Elasticsearch</w:t>
            </w:r>
          </w:p>
        </w:tc>
        <w:tc>
          <w:tcPr>
            <w:tcW w:w="3120" w:type="dxa"/>
            <w:vAlign w:val="center"/>
          </w:tcPr>
          <w:p w14:paraId="58B19EE1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При </w:t>
            </w:r>
            <w:proofErr w:type="gramStart"/>
            <w:r>
              <w:rPr>
                <w:sz w:val="21"/>
              </w:rPr>
              <w:t>search</w:t>
            </w:r>
            <w:r w:rsidRPr="0024666E">
              <w:rPr>
                <w:sz w:val="21"/>
                <w:lang w:val="ru-RU"/>
              </w:rPr>
              <w:t>.</w:t>
            </w:r>
            <w:proofErr w:type="spellStart"/>
            <w:r>
              <w:rPr>
                <w:sz w:val="21"/>
              </w:rPr>
              <w:t>elasticsearch</w:t>
            </w:r>
            <w:proofErr w:type="spellEnd"/>
            <w:proofErr w:type="gramEnd"/>
            <w:r w:rsidRPr="0024666E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enabled</w:t>
            </w:r>
            <w:r w:rsidRPr="0024666E">
              <w:rPr>
                <w:sz w:val="21"/>
                <w:lang w:val="ru-RU"/>
              </w:rPr>
              <w:t>=</w:t>
            </w:r>
            <w:r>
              <w:rPr>
                <w:sz w:val="21"/>
              </w:rPr>
              <w:t>true</w:t>
            </w:r>
            <w:r w:rsidRPr="0024666E">
              <w:rPr>
                <w:sz w:val="21"/>
                <w:lang w:val="ru-RU"/>
              </w:rPr>
              <w:t xml:space="preserve"> система должна использовать </w:t>
            </w:r>
            <w:r>
              <w:rPr>
                <w:sz w:val="21"/>
              </w:rPr>
              <w:t>Elasticsearch</w:t>
            </w:r>
            <w:r w:rsidRPr="0024666E">
              <w:rPr>
                <w:sz w:val="21"/>
                <w:lang w:val="ru-RU"/>
              </w:rPr>
              <w:t xml:space="preserve"> как основной слой поиска </w:t>
            </w:r>
            <w:proofErr w:type="spellStart"/>
            <w:r>
              <w:rPr>
                <w:sz w:val="21"/>
              </w:rPr>
              <w:t>productId</w:t>
            </w:r>
            <w:proofErr w:type="spellEnd"/>
            <w:r w:rsidRPr="0024666E">
              <w:rPr>
                <w:sz w:val="21"/>
                <w:lang w:val="ru-RU"/>
              </w:rPr>
              <w:t xml:space="preserve"> по </w:t>
            </w:r>
            <w:proofErr w:type="spellStart"/>
            <w:r w:rsidRPr="0024666E">
              <w:rPr>
                <w:sz w:val="21"/>
                <w:lang w:val="ru-RU"/>
              </w:rPr>
              <w:t>алиасам</w:t>
            </w:r>
            <w:proofErr w:type="spellEnd"/>
            <w:r w:rsidRPr="0024666E">
              <w:rPr>
                <w:sz w:val="21"/>
                <w:lang w:val="ru-RU"/>
              </w:rPr>
              <w:t>.</w:t>
            </w:r>
          </w:p>
        </w:tc>
      </w:tr>
      <w:tr w:rsidR="00337B66" w:rsidRPr="0024666E" w14:paraId="2FDF7D23" w14:textId="77777777">
        <w:trPr>
          <w:jc w:val="center"/>
        </w:trPr>
        <w:tc>
          <w:tcPr>
            <w:tcW w:w="3120" w:type="dxa"/>
            <w:vAlign w:val="center"/>
          </w:tcPr>
          <w:p w14:paraId="0D58274D" w14:textId="77777777" w:rsidR="00337B66" w:rsidRDefault="00000000">
            <w:pPr>
              <w:spacing w:after="0"/>
            </w:pPr>
            <w:r>
              <w:rPr>
                <w:sz w:val="21"/>
              </w:rPr>
              <w:t>REQ-03</w:t>
            </w:r>
          </w:p>
        </w:tc>
        <w:tc>
          <w:tcPr>
            <w:tcW w:w="3120" w:type="dxa"/>
            <w:vAlign w:val="center"/>
          </w:tcPr>
          <w:p w14:paraId="09E86BE6" w14:textId="77777777" w:rsidR="00337B66" w:rsidRDefault="00000000">
            <w:pPr>
              <w:spacing w:after="0"/>
            </w:pPr>
            <w:r>
              <w:rPr>
                <w:sz w:val="21"/>
              </w:rPr>
              <w:t>Резервный поисковый источник</w:t>
            </w:r>
          </w:p>
        </w:tc>
        <w:tc>
          <w:tcPr>
            <w:tcW w:w="3120" w:type="dxa"/>
            <w:vAlign w:val="center"/>
          </w:tcPr>
          <w:p w14:paraId="34800F80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При ошибке обращения к </w:t>
            </w:r>
            <w:r>
              <w:rPr>
                <w:sz w:val="21"/>
              </w:rPr>
              <w:t>Elasticsearch</w:t>
            </w:r>
            <w:r w:rsidRPr="0024666E">
              <w:rPr>
                <w:sz w:val="21"/>
                <w:lang w:val="ru-RU"/>
              </w:rPr>
              <w:t xml:space="preserve"> система должна автоматически выполнять поиск по </w:t>
            </w:r>
            <w:proofErr w:type="spellStart"/>
            <w:r w:rsidRPr="0024666E">
              <w:rPr>
                <w:sz w:val="21"/>
                <w:lang w:val="ru-RU"/>
              </w:rPr>
              <w:t>алиасам</w:t>
            </w:r>
            <w:proofErr w:type="spellEnd"/>
            <w:r w:rsidRPr="0024666E">
              <w:rPr>
                <w:sz w:val="21"/>
                <w:lang w:val="ru-RU"/>
              </w:rPr>
              <w:t xml:space="preserve"> через </w:t>
            </w:r>
            <w:r>
              <w:rPr>
                <w:sz w:val="21"/>
              </w:rPr>
              <w:t>PostgreSQL</w:t>
            </w:r>
            <w:r w:rsidRPr="0024666E">
              <w:rPr>
                <w:sz w:val="21"/>
                <w:lang w:val="ru-RU"/>
              </w:rPr>
              <w:t xml:space="preserve"> без пользовательской ошибки на интерфейсе.</w:t>
            </w:r>
          </w:p>
        </w:tc>
      </w:tr>
      <w:tr w:rsidR="00337B66" w14:paraId="7DDC3294" w14:textId="77777777">
        <w:trPr>
          <w:jc w:val="center"/>
        </w:trPr>
        <w:tc>
          <w:tcPr>
            <w:tcW w:w="3120" w:type="dxa"/>
            <w:vAlign w:val="center"/>
          </w:tcPr>
          <w:p w14:paraId="2BD0872D" w14:textId="77777777" w:rsidR="00337B66" w:rsidRDefault="00000000">
            <w:pPr>
              <w:spacing w:after="0"/>
            </w:pPr>
            <w:r>
              <w:rPr>
                <w:sz w:val="21"/>
              </w:rPr>
              <w:t>REQ-04</w:t>
            </w:r>
          </w:p>
        </w:tc>
        <w:tc>
          <w:tcPr>
            <w:tcW w:w="3120" w:type="dxa"/>
            <w:vAlign w:val="center"/>
          </w:tcPr>
          <w:p w14:paraId="79DE8C8E" w14:textId="77777777" w:rsidR="00337B66" w:rsidRDefault="00000000">
            <w:pPr>
              <w:spacing w:after="0"/>
            </w:pPr>
            <w:r>
              <w:rPr>
                <w:sz w:val="21"/>
              </w:rPr>
              <w:t>Поведение при отключенном Elasticsearch</w:t>
            </w:r>
          </w:p>
        </w:tc>
        <w:tc>
          <w:tcPr>
            <w:tcW w:w="3120" w:type="dxa"/>
            <w:vAlign w:val="center"/>
          </w:tcPr>
          <w:p w14:paraId="69C3212A" w14:textId="77777777" w:rsidR="00337B66" w:rsidRDefault="00000000">
            <w:pPr>
              <w:spacing w:after="0"/>
            </w:pPr>
            <w:r>
              <w:rPr>
                <w:sz w:val="21"/>
              </w:rPr>
              <w:t>При search.elasticsearch.enabled=false поиск по query должен выполняться через PostgreSQL по таблице product_aliases.</w:t>
            </w:r>
          </w:p>
        </w:tc>
      </w:tr>
      <w:tr w:rsidR="00337B66" w:rsidRPr="0024666E" w14:paraId="292A1D12" w14:textId="77777777">
        <w:trPr>
          <w:jc w:val="center"/>
        </w:trPr>
        <w:tc>
          <w:tcPr>
            <w:tcW w:w="3120" w:type="dxa"/>
            <w:vAlign w:val="center"/>
          </w:tcPr>
          <w:p w14:paraId="038D4E4E" w14:textId="77777777" w:rsidR="00337B66" w:rsidRDefault="00000000">
            <w:pPr>
              <w:spacing w:after="0"/>
            </w:pPr>
            <w:r>
              <w:rPr>
                <w:sz w:val="21"/>
              </w:rPr>
              <w:t>REQ-05</w:t>
            </w:r>
          </w:p>
        </w:tc>
        <w:tc>
          <w:tcPr>
            <w:tcW w:w="3120" w:type="dxa"/>
            <w:vAlign w:val="center"/>
          </w:tcPr>
          <w:p w14:paraId="5F01C799" w14:textId="77777777" w:rsidR="00337B66" w:rsidRDefault="00000000">
            <w:pPr>
              <w:spacing w:after="0"/>
            </w:pPr>
            <w:r>
              <w:rPr>
                <w:sz w:val="21"/>
              </w:rPr>
              <w:t>Дополнительные фильтры</w:t>
            </w:r>
          </w:p>
        </w:tc>
        <w:tc>
          <w:tcPr>
            <w:tcW w:w="3120" w:type="dxa"/>
            <w:vAlign w:val="center"/>
          </w:tcPr>
          <w:p w14:paraId="62531A70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После текстового поиска система должна применять </w:t>
            </w:r>
            <w:proofErr w:type="spellStart"/>
            <w:r>
              <w:rPr>
                <w:sz w:val="21"/>
              </w:rPr>
              <w:t>categoryId</w:t>
            </w:r>
            <w:proofErr w:type="spellEnd"/>
            <w:r w:rsidRPr="0024666E">
              <w:rPr>
                <w:sz w:val="21"/>
                <w:lang w:val="ru-RU"/>
              </w:rPr>
              <w:t xml:space="preserve">, </w:t>
            </w:r>
            <w:proofErr w:type="spellStart"/>
            <w:r>
              <w:rPr>
                <w:sz w:val="21"/>
              </w:rPr>
              <w:t>sellerId</w:t>
            </w:r>
            <w:proofErr w:type="spellEnd"/>
            <w:r w:rsidRPr="0024666E">
              <w:rPr>
                <w:sz w:val="21"/>
                <w:lang w:val="ru-RU"/>
              </w:rPr>
              <w:t xml:space="preserve">, </w:t>
            </w:r>
            <w:proofErr w:type="spellStart"/>
            <w:r>
              <w:rPr>
                <w:sz w:val="21"/>
              </w:rPr>
              <w:t>minPrice</w:t>
            </w:r>
            <w:proofErr w:type="spellEnd"/>
            <w:r w:rsidRPr="0024666E">
              <w:rPr>
                <w:sz w:val="21"/>
                <w:lang w:val="ru-RU"/>
              </w:rPr>
              <w:t xml:space="preserve">, </w:t>
            </w:r>
            <w:proofErr w:type="spellStart"/>
            <w:r>
              <w:rPr>
                <w:sz w:val="21"/>
              </w:rPr>
              <w:t>maxPrice</w:t>
            </w:r>
            <w:proofErr w:type="spellEnd"/>
            <w:r w:rsidRPr="0024666E">
              <w:rPr>
                <w:sz w:val="21"/>
                <w:lang w:val="ru-RU"/>
              </w:rPr>
              <w:t xml:space="preserve"> и </w:t>
            </w:r>
            <w:proofErr w:type="spellStart"/>
            <w:r>
              <w:rPr>
                <w:sz w:val="21"/>
              </w:rPr>
              <w:t>inStock</w:t>
            </w:r>
            <w:proofErr w:type="spellEnd"/>
            <w:r w:rsidRPr="0024666E">
              <w:rPr>
                <w:sz w:val="21"/>
                <w:lang w:val="ru-RU"/>
              </w:rPr>
              <w:t xml:space="preserve"> к итоговой выборке товаров.</w:t>
            </w:r>
          </w:p>
        </w:tc>
      </w:tr>
      <w:tr w:rsidR="00337B66" w:rsidRPr="0024666E" w14:paraId="19F149FB" w14:textId="77777777">
        <w:trPr>
          <w:jc w:val="center"/>
        </w:trPr>
        <w:tc>
          <w:tcPr>
            <w:tcW w:w="3120" w:type="dxa"/>
            <w:vAlign w:val="center"/>
          </w:tcPr>
          <w:p w14:paraId="4FAA01F9" w14:textId="77777777" w:rsidR="00337B66" w:rsidRDefault="00000000">
            <w:pPr>
              <w:spacing w:after="0"/>
            </w:pPr>
            <w:r>
              <w:rPr>
                <w:sz w:val="21"/>
              </w:rPr>
              <w:t>REQ-06</w:t>
            </w:r>
          </w:p>
        </w:tc>
        <w:tc>
          <w:tcPr>
            <w:tcW w:w="3120" w:type="dxa"/>
            <w:vAlign w:val="center"/>
          </w:tcPr>
          <w:p w14:paraId="481A7D68" w14:textId="77777777" w:rsidR="00337B66" w:rsidRDefault="00000000">
            <w:pPr>
              <w:spacing w:after="0"/>
            </w:pPr>
            <w:r>
              <w:rPr>
                <w:sz w:val="21"/>
              </w:rPr>
              <w:t>Пагинация</w:t>
            </w:r>
          </w:p>
        </w:tc>
        <w:tc>
          <w:tcPr>
            <w:tcW w:w="3120" w:type="dxa"/>
            <w:vAlign w:val="center"/>
          </w:tcPr>
          <w:p w14:paraId="3B49D15A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Система должна возвращать результаты поиска в формате постраничного ответа </w:t>
            </w:r>
            <w:r>
              <w:rPr>
                <w:sz w:val="21"/>
              </w:rPr>
              <w:t>Spring</w:t>
            </w:r>
            <w:r w:rsidRPr="0024666E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Page</w:t>
            </w:r>
            <w:r w:rsidRPr="0024666E">
              <w:rPr>
                <w:sz w:val="21"/>
                <w:lang w:val="ru-RU"/>
              </w:rPr>
              <w:t>.</w:t>
            </w:r>
          </w:p>
        </w:tc>
      </w:tr>
      <w:tr w:rsidR="00337B66" w:rsidRPr="0024666E" w14:paraId="2820EA6E" w14:textId="77777777">
        <w:trPr>
          <w:jc w:val="center"/>
        </w:trPr>
        <w:tc>
          <w:tcPr>
            <w:tcW w:w="3120" w:type="dxa"/>
            <w:vAlign w:val="center"/>
          </w:tcPr>
          <w:p w14:paraId="58AFE551" w14:textId="77777777" w:rsidR="00337B66" w:rsidRDefault="00000000">
            <w:pPr>
              <w:spacing w:after="0"/>
            </w:pPr>
            <w:r>
              <w:rPr>
                <w:sz w:val="21"/>
              </w:rPr>
              <w:t>REQ-07</w:t>
            </w:r>
          </w:p>
        </w:tc>
        <w:tc>
          <w:tcPr>
            <w:tcW w:w="3120" w:type="dxa"/>
            <w:vAlign w:val="center"/>
          </w:tcPr>
          <w:p w14:paraId="6EFD4B09" w14:textId="77777777" w:rsidR="00337B66" w:rsidRDefault="00000000">
            <w:pPr>
              <w:spacing w:after="0"/>
            </w:pPr>
            <w:r>
              <w:rPr>
                <w:sz w:val="21"/>
              </w:rPr>
              <w:t>Источник алиасов</w:t>
            </w:r>
          </w:p>
        </w:tc>
        <w:tc>
          <w:tcPr>
            <w:tcW w:w="3120" w:type="dxa"/>
            <w:vAlign w:val="center"/>
          </w:tcPr>
          <w:p w14:paraId="063486B8" w14:textId="77777777" w:rsidR="00337B66" w:rsidRPr="0024666E" w:rsidRDefault="00000000">
            <w:pPr>
              <w:spacing w:after="0"/>
              <w:rPr>
                <w:lang w:val="ru-RU"/>
              </w:rPr>
            </w:pPr>
            <w:proofErr w:type="spellStart"/>
            <w:r w:rsidRPr="0024666E">
              <w:rPr>
                <w:sz w:val="21"/>
                <w:lang w:val="ru-RU"/>
              </w:rPr>
              <w:t>Алиасы</w:t>
            </w:r>
            <w:proofErr w:type="spellEnd"/>
            <w:r w:rsidRPr="0024666E">
              <w:rPr>
                <w:sz w:val="21"/>
                <w:lang w:val="ru-RU"/>
              </w:rPr>
              <w:t xml:space="preserve"> товаров должны храниться в </w:t>
            </w:r>
            <w:r>
              <w:rPr>
                <w:sz w:val="21"/>
              </w:rPr>
              <w:t>PostgreSQL</w:t>
            </w:r>
            <w:r w:rsidRPr="0024666E">
              <w:rPr>
                <w:sz w:val="21"/>
                <w:lang w:val="ru-RU"/>
              </w:rPr>
              <w:t xml:space="preserve"> и использоваться как источник данных для индексации </w:t>
            </w:r>
            <w:r>
              <w:rPr>
                <w:sz w:val="21"/>
              </w:rPr>
              <w:t>Elasticsearch</w:t>
            </w:r>
            <w:r w:rsidRPr="0024666E">
              <w:rPr>
                <w:sz w:val="21"/>
                <w:lang w:val="ru-RU"/>
              </w:rPr>
              <w:t>.</w:t>
            </w:r>
          </w:p>
        </w:tc>
      </w:tr>
      <w:tr w:rsidR="00337B66" w:rsidRPr="0024666E" w14:paraId="1DD9B6F0" w14:textId="77777777">
        <w:trPr>
          <w:jc w:val="center"/>
        </w:trPr>
        <w:tc>
          <w:tcPr>
            <w:tcW w:w="3120" w:type="dxa"/>
            <w:vAlign w:val="center"/>
          </w:tcPr>
          <w:p w14:paraId="11CE5089" w14:textId="77777777" w:rsidR="00337B66" w:rsidRDefault="00000000">
            <w:pPr>
              <w:spacing w:after="0"/>
            </w:pPr>
            <w:r>
              <w:rPr>
                <w:sz w:val="21"/>
              </w:rPr>
              <w:t>REQ-08</w:t>
            </w:r>
          </w:p>
        </w:tc>
        <w:tc>
          <w:tcPr>
            <w:tcW w:w="3120" w:type="dxa"/>
            <w:vAlign w:val="center"/>
          </w:tcPr>
          <w:p w14:paraId="32F451B1" w14:textId="77777777" w:rsidR="00337B66" w:rsidRDefault="00000000">
            <w:pPr>
              <w:spacing w:after="0"/>
            </w:pPr>
            <w:r>
              <w:rPr>
                <w:sz w:val="21"/>
              </w:rPr>
              <w:t>Состав индекса</w:t>
            </w:r>
          </w:p>
        </w:tc>
        <w:tc>
          <w:tcPr>
            <w:tcW w:w="3120" w:type="dxa"/>
            <w:vAlign w:val="center"/>
          </w:tcPr>
          <w:p w14:paraId="61EEB66F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Индекс </w:t>
            </w:r>
            <w:r>
              <w:rPr>
                <w:sz w:val="21"/>
              </w:rPr>
              <w:t>product</w:t>
            </w:r>
            <w:r w:rsidRPr="0024666E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search</w:t>
            </w:r>
            <w:r w:rsidRPr="0024666E">
              <w:rPr>
                <w:sz w:val="21"/>
                <w:lang w:val="ru-RU"/>
              </w:rPr>
              <w:t xml:space="preserve"> должен содержать только поля, необходимые для поиска по </w:t>
            </w:r>
            <w:proofErr w:type="spellStart"/>
            <w:r w:rsidRPr="0024666E">
              <w:rPr>
                <w:sz w:val="21"/>
                <w:lang w:val="ru-RU"/>
              </w:rPr>
              <w:t>алиасам</w:t>
            </w:r>
            <w:proofErr w:type="spellEnd"/>
            <w:r w:rsidRPr="0024666E">
              <w:rPr>
                <w:sz w:val="21"/>
                <w:lang w:val="ru-RU"/>
              </w:rPr>
              <w:t xml:space="preserve">: </w:t>
            </w:r>
            <w:proofErr w:type="spellStart"/>
            <w:r>
              <w:rPr>
                <w:sz w:val="21"/>
              </w:rPr>
              <w:t>productId</w:t>
            </w:r>
            <w:proofErr w:type="spellEnd"/>
            <w:r w:rsidRPr="0024666E">
              <w:rPr>
                <w:sz w:val="21"/>
                <w:lang w:val="ru-RU"/>
              </w:rPr>
              <w:t xml:space="preserve">, </w:t>
            </w:r>
            <w:proofErr w:type="spellStart"/>
            <w:r>
              <w:rPr>
                <w:sz w:val="21"/>
              </w:rPr>
              <w:t>categoryId</w:t>
            </w:r>
            <w:proofErr w:type="spellEnd"/>
            <w:r w:rsidRPr="0024666E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aliases</w:t>
            </w:r>
            <w:r w:rsidRPr="0024666E">
              <w:rPr>
                <w:sz w:val="21"/>
                <w:lang w:val="ru-RU"/>
              </w:rPr>
              <w:t>.</w:t>
            </w:r>
          </w:p>
        </w:tc>
      </w:tr>
      <w:tr w:rsidR="00337B66" w:rsidRPr="0024666E" w14:paraId="47851EAE" w14:textId="77777777">
        <w:trPr>
          <w:jc w:val="center"/>
        </w:trPr>
        <w:tc>
          <w:tcPr>
            <w:tcW w:w="3120" w:type="dxa"/>
            <w:vAlign w:val="center"/>
          </w:tcPr>
          <w:p w14:paraId="444BDD45" w14:textId="77777777" w:rsidR="00337B66" w:rsidRDefault="00000000">
            <w:pPr>
              <w:spacing w:after="0"/>
            </w:pPr>
            <w:r>
              <w:rPr>
                <w:sz w:val="21"/>
              </w:rPr>
              <w:t>REQ-09</w:t>
            </w:r>
          </w:p>
        </w:tc>
        <w:tc>
          <w:tcPr>
            <w:tcW w:w="3120" w:type="dxa"/>
            <w:vAlign w:val="center"/>
          </w:tcPr>
          <w:p w14:paraId="2D746FDE" w14:textId="77777777" w:rsidR="00337B66" w:rsidRDefault="00000000">
            <w:pPr>
              <w:spacing w:after="0"/>
            </w:pPr>
            <w:r>
              <w:rPr>
                <w:sz w:val="21"/>
              </w:rPr>
              <w:t>Индексация только активных товаров</w:t>
            </w:r>
          </w:p>
        </w:tc>
        <w:tc>
          <w:tcPr>
            <w:tcW w:w="3120" w:type="dxa"/>
            <w:vAlign w:val="center"/>
          </w:tcPr>
          <w:p w14:paraId="66F45C48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В индекс </w:t>
            </w:r>
            <w:r>
              <w:rPr>
                <w:sz w:val="21"/>
              </w:rPr>
              <w:t>Elasticsearch</w:t>
            </w:r>
            <w:r w:rsidRPr="0024666E">
              <w:rPr>
                <w:sz w:val="21"/>
                <w:lang w:val="ru-RU"/>
              </w:rPr>
              <w:t xml:space="preserve"> должны попадать только товары, для </w:t>
            </w:r>
            <w:r w:rsidRPr="0024666E">
              <w:rPr>
                <w:sz w:val="21"/>
                <w:lang w:val="ru-RU"/>
              </w:rPr>
              <w:lastRenderedPageBreak/>
              <w:t xml:space="preserve">которых </w:t>
            </w:r>
            <w:r>
              <w:rPr>
                <w:sz w:val="21"/>
              </w:rPr>
              <w:t>active</w:t>
            </w:r>
            <w:r w:rsidRPr="0024666E">
              <w:rPr>
                <w:sz w:val="21"/>
                <w:lang w:val="ru-RU"/>
              </w:rPr>
              <w:t>=</w:t>
            </w:r>
            <w:r>
              <w:rPr>
                <w:sz w:val="21"/>
              </w:rPr>
              <w:t>true</w:t>
            </w:r>
            <w:r w:rsidRPr="0024666E">
              <w:rPr>
                <w:sz w:val="21"/>
                <w:lang w:val="ru-RU"/>
              </w:rPr>
              <w:t>.</w:t>
            </w:r>
          </w:p>
        </w:tc>
      </w:tr>
      <w:tr w:rsidR="00337B66" w:rsidRPr="0024666E" w14:paraId="07EADB35" w14:textId="77777777">
        <w:trPr>
          <w:jc w:val="center"/>
        </w:trPr>
        <w:tc>
          <w:tcPr>
            <w:tcW w:w="3120" w:type="dxa"/>
            <w:vAlign w:val="center"/>
          </w:tcPr>
          <w:p w14:paraId="58F6E1F6" w14:textId="77777777" w:rsidR="00337B66" w:rsidRDefault="00000000">
            <w:pPr>
              <w:spacing w:after="0"/>
            </w:pPr>
            <w:r>
              <w:rPr>
                <w:sz w:val="21"/>
              </w:rPr>
              <w:lastRenderedPageBreak/>
              <w:t>REQ-10</w:t>
            </w:r>
          </w:p>
        </w:tc>
        <w:tc>
          <w:tcPr>
            <w:tcW w:w="3120" w:type="dxa"/>
            <w:vAlign w:val="center"/>
          </w:tcPr>
          <w:p w14:paraId="124771A9" w14:textId="77777777" w:rsidR="00337B66" w:rsidRDefault="00000000">
            <w:pPr>
              <w:spacing w:after="0"/>
            </w:pPr>
            <w:r>
              <w:rPr>
                <w:sz w:val="21"/>
              </w:rPr>
              <w:t>Переиндексация пакетами</w:t>
            </w:r>
          </w:p>
        </w:tc>
        <w:tc>
          <w:tcPr>
            <w:tcW w:w="3120" w:type="dxa"/>
            <w:vAlign w:val="center"/>
          </w:tcPr>
          <w:p w14:paraId="59E02B52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>Полная синхронизация индекса должна выполняться постранично, пакетами фиксированного размера, чтобы не загружать все товары в память одной операцией.</w:t>
            </w:r>
          </w:p>
        </w:tc>
      </w:tr>
      <w:tr w:rsidR="00337B66" w:rsidRPr="0024666E" w14:paraId="45FFEC2B" w14:textId="77777777">
        <w:trPr>
          <w:jc w:val="center"/>
        </w:trPr>
        <w:tc>
          <w:tcPr>
            <w:tcW w:w="3120" w:type="dxa"/>
            <w:vAlign w:val="center"/>
          </w:tcPr>
          <w:p w14:paraId="57E841BD" w14:textId="77777777" w:rsidR="00337B66" w:rsidRDefault="00000000">
            <w:pPr>
              <w:spacing w:after="0"/>
            </w:pPr>
            <w:r>
              <w:rPr>
                <w:sz w:val="21"/>
              </w:rPr>
              <w:t>REQ-11</w:t>
            </w:r>
          </w:p>
        </w:tc>
        <w:tc>
          <w:tcPr>
            <w:tcW w:w="3120" w:type="dxa"/>
            <w:vAlign w:val="center"/>
          </w:tcPr>
          <w:p w14:paraId="042EE66D" w14:textId="77777777" w:rsidR="00337B66" w:rsidRDefault="00000000">
            <w:pPr>
              <w:spacing w:after="0"/>
            </w:pPr>
            <w:r>
              <w:rPr>
                <w:sz w:val="21"/>
              </w:rPr>
              <w:t>Нормализация запроса</w:t>
            </w:r>
          </w:p>
        </w:tc>
        <w:tc>
          <w:tcPr>
            <w:tcW w:w="3120" w:type="dxa"/>
            <w:vAlign w:val="center"/>
          </w:tcPr>
          <w:p w14:paraId="164A9341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Перед поиском текст запроса должен быть нормализован: обрезка пробелов, </w:t>
            </w:r>
            <w:r>
              <w:rPr>
                <w:sz w:val="21"/>
              </w:rPr>
              <w:t>lower</w:t>
            </w:r>
            <w:r w:rsidRPr="0024666E">
              <w:rPr>
                <w:sz w:val="21"/>
                <w:lang w:val="ru-RU"/>
              </w:rPr>
              <w:t>-</w:t>
            </w:r>
            <w:r>
              <w:rPr>
                <w:sz w:val="21"/>
              </w:rPr>
              <w:t>case</w:t>
            </w:r>
            <w:r w:rsidRPr="0024666E">
              <w:rPr>
                <w:sz w:val="21"/>
                <w:lang w:val="ru-RU"/>
              </w:rPr>
              <w:t>, схлопывание повторных пробелов и замена ё на е.</w:t>
            </w:r>
          </w:p>
        </w:tc>
      </w:tr>
      <w:tr w:rsidR="00337B66" w:rsidRPr="0024666E" w14:paraId="5CE6715D" w14:textId="77777777">
        <w:trPr>
          <w:jc w:val="center"/>
        </w:trPr>
        <w:tc>
          <w:tcPr>
            <w:tcW w:w="3120" w:type="dxa"/>
            <w:vAlign w:val="center"/>
          </w:tcPr>
          <w:p w14:paraId="0614195F" w14:textId="77777777" w:rsidR="00337B66" w:rsidRDefault="00000000">
            <w:pPr>
              <w:spacing w:after="0"/>
            </w:pPr>
            <w:r>
              <w:rPr>
                <w:sz w:val="21"/>
              </w:rPr>
              <w:t>REQ-12</w:t>
            </w:r>
          </w:p>
        </w:tc>
        <w:tc>
          <w:tcPr>
            <w:tcW w:w="3120" w:type="dxa"/>
            <w:vAlign w:val="center"/>
          </w:tcPr>
          <w:p w14:paraId="4C1E0CA1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>Поддержка частичных совпадений и части опечаток</w:t>
            </w:r>
          </w:p>
        </w:tc>
        <w:tc>
          <w:tcPr>
            <w:tcW w:w="3120" w:type="dxa"/>
            <w:vAlign w:val="center"/>
          </w:tcPr>
          <w:p w14:paraId="37D76264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При использовании </w:t>
            </w:r>
            <w:r>
              <w:rPr>
                <w:sz w:val="21"/>
              </w:rPr>
              <w:t>Elasticsearch</w:t>
            </w:r>
            <w:r w:rsidRPr="0024666E">
              <w:rPr>
                <w:sz w:val="21"/>
                <w:lang w:val="ru-RU"/>
              </w:rPr>
              <w:t xml:space="preserve"> поиск должен учитывать точные совпадения, недописанные слова и часть опечаток по </w:t>
            </w:r>
            <w:proofErr w:type="spellStart"/>
            <w:r w:rsidRPr="0024666E">
              <w:rPr>
                <w:sz w:val="21"/>
                <w:lang w:val="ru-RU"/>
              </w:rPr>
              <w:t>алиасам</w:t>
            </w:r>
            <w:proofErr w:type="spellEnd"/>
            <w:r w:rsidRPr="0024666E">
              <w:rPr>
                <w:sz w:val="21"/>
                <w:lang w:val="ru-RU"/>
              </w:rPr>
              <w:t>.</w:t>
            </w:r>
          </w:p>
        </w:tc>
      </w:tr>
      <w:tr w:rsidR="00337B66" w:rsidRPr="0024666E" w14:paraId="3C84A4B5" w14:textId="77777777">
        <w:trPr>
          <w:jc w:val="center"/>
        </w:trPr>
        <w:tc>
          <w:tcPr>
            <w:tcW w:w="3120" w:type="dxa"/>
            <w:vAlign w:val="center"/>
          </w:tcPr>
          <w:p w14:paraId="0F97F13A" w14:textId="77777777" w:rsidR="00337B66" w:rsidRDefault="00000000">
            <w:pPr>
              <w:spacing w:after="0"/>
            </w:pPr>
            <w:r>
              <w:rPr>
                <w:sz w:val="21"/>
              </w:rPr>
              <w:t>REQ-13</w:t>
            </w:r>
          </w:p>
        </w:tc>
        <w:tc>
          <w:tcPr>
            <w:tcW w:w="3120" w:type="dxa"/>
            <w:vAlign w:val="center"/>
          </w:tcPr>
          <w:p w14:paraId="530DFBE3" w14:textId="77777777" w:rsidR="00337B66" w:rsidRDefault="00000000">
            <w:pPr>
              <w:spacing w:after="0"/>
            </w:pPr>
            <w:r>
              <w:rPr>
                <w:sz w:val="21"/>
              </w:rPr>
              <w:t>Отсутствие результатов</w:t>
            </w:r>
          </w:p>
        </w:tc>
        <w:tc>
          <w:tcPr>
            <w:tcW w:w="3120" w:type="dxa"/>
            <w:vAlign w:val="center"/>
          </w:tcPr>
          <w:p w14:paraId="5A8507AF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>Если совпадения не найдены, система должна возвращать пустую страницу результатов с кодом 200.</w:t>
            </w:r>
          </w:p>
        </w:tc>
      </w:tr>
      <w:tr w:rsidR="00337B66" w:rsidRPr="0024666E" w14:paraId="035CF43D" w14:textId="77777777">
        <w:trPr>
          <w:jc w:val="center"/>
        </w:trPr>
        <w:tc>
          <w:tcPr>
            <w:tcW w:w="3120" w:type="dxa"/>
            <w:vAlign w:val="center"/>
          </w:tcPr>
          <w:p w14:paraId="47AF8F51" w14:textId="77777777" w:rsidR="00337B66" w:rsidRDefault="00000000">
            <w:pPr>
              <w:spacing w:after="0"/>
            </w:pPr>
            <w:r>
              <w:rPr>
                <w:sz w:val="21"/>
              </w:rPr>
              <w:t>REQ-14</w:t>
            </w:r>
          </w:p>
        </w:tc>
        <w:tc>
          <w:tcPr>
            <w:tcW w:w="3120" w:type="dxa"/>
            <w:vAlign w:val="center"/>
          </w:tcPr>
          <w:p w14:paraId="3519EEEB" w14:textId="77777777" w:rsidR="00337B66" w:rsidRDefault="00000000">
            <w:pPr>
              <w:spacing w:after="0"/>
            </w:pPr>
            <w:r>
              <w:rPr>
                <w:sz w:val="21"/>
              </w:rPr>
              <w:t>Некорректные параметры API</w:t>
            </w:r>
          </w:p>
        </w:tc>
        <w:tc>
          <w:tcPr>
            <w:tcW w:w="3120" w:type="dxa"/>
            <w:vAlign w:val="center"/>
          </w:tcPr>
          <w:p w14:paraId="3EEF74B4" w14:textId="77777777" w:rsidR="00337B66" w:rsidRPr="0024666E" w:rsidRDefault="00000000">
            <w:pPr>
              <w:spacing w:after="0"/>
              <w:rPr>
                <w:lang w:val="ru-RU"/>
              </w:rPr>
            </w:pPr>
            <w:r w:rsidRPr="0024666E">
              <w:rPr>
                <w:sz w:val="21"/>
                <w:lang w:val="ru-RU"/>
              </w:rPr>
              <w:t xml:space="preserve">При передаче параметров неверного типа </w:t>
            </w:r>
            <w:r>
              <w:rPr>
                <w:sz w:val="21"/>
              </w:rPr>
              <w:t>backend</w:t>
            </w:r>
            <w:r w:rsidRPr="0024666E">
              <w:rPr>
                <w:sz w:val="21"/>
                <w:lang w:val="ru-RU"/>
              </w:rPr>
              <w:t xml:space="preserve"> должен возвращать ошибку валидации уровня </w:t>
            </w:r>
            <w:r>
              <w:rPr>
                <w:sz w:val="21"/>
              </w:rPr>
              <w:t>HTTP</w:t>
            </w:r>
            <w:r w:rsidRPr="0024666E">
              <w:rPr>
                <w:sz w:val="21"/>
                <w:lang w:val="ru-RU"/>
              </w:rPr>
              <w:t xml:space="preserve"> 400.</w:t>
            </w:r>
          </w:p>
        </w:tc>
      </w:tr>
    </w:tbl>
    <w:p w14:paraId="20126948" w14:textId="77777777" w:rsidR="00337B66" w:rsidRPr="0024666E" w:rsidRDefault="00000000">
      <w:pPr>
        <w:pStyle w:val="1"/>
        <w:rPr>
          <w:lang w:val="ru-RU"/>
        </w:rPr>
      </w:pPr>
      <w:r w:rsidRPr="0024666E">
        <w:rPr>
          <w:lang w:val="ru-RU"/>
        </w:rPr>
        <w:t>5. Критерии приемки</w:t>
      </w:r>
    </w:p>
    <w:p w14:paraId="7D5DAD91" w14:textId="77777777" w:rsidR="00337B66" w:rsidRPr="0024666E" w:rsidRDefault="00000000">
      <w:pPr>
        <w:rPr>
          <w:lang w:val="ru-RU"/>
        </w:rPr>
      </w:pPr>
      <w:r w:rsidRPr="0024666E">
        <w:rPr>
          <w:lang w:val="ru-RU"/>
        </w:rPr>
        <w:t>Критерии приемки описаны отдельно от требований и должны использоваться для функциональной проверки решения.</w:t>
      </w:r>
    </w:p>
    <w:p w14:paraId="0DD89FA5" w14:textId="77777777" w:rsidR="00337B66" w:rsidRDefault="00000000">
      <w:pPr>
        <w:pStyle w:val="21"/>
      </w:pPr>
      <w:r>
        <w:t>АС-01. Базовый поиск по алиасу</w:t>
      </w:r>
    </w:p>
    <w:p w14:paraId="4A713C1B" w14:textId="77777777" w:rsidR="00337B66" w:rsidRPr="0024666E" w:rsidRDefault="00000000">
      <w:pPr>
        <w:pStyle w:val="a0"/>
        <w:rPr>
          <w:lang w:val="ru-RU"/>
        </w:rPr>
      </w:pPr>
      <w:r>
        <w:t>Given</w:t>
      </w:r>
      <w:r w:rsidRPr="0024666E">
        <w:rPr>
          <w:lang w:val="ru-RU"/>
        </w:rPr>
        <w:t xml:space="preserve"> в системе есть товар с </w:t>
      </w:r>
      <w:proofErr w:type="spellStart"/>
      <w:r w:rsidRPr="0024666E">
        <w:rPr>
          <w:lang w:val="ru-RU"/>
        </w:rPr>
        <w:t>алиасом</w:t>
      </w:r>
      <w:proofErr w:type="spellEnd"/>
      <w:r w:rsidRPr="0024666E">
        <w:rPr>
          <w:lang w:val="ru-RU"/>
        </w:rPr>
        <w:t xml:space="preserve"> </w:t>
      </w:r>
      <w:proofErr w:type="spellStart"/>
      <w:r>
        <w:t>iphone</w:t>
      </w:r>
      <w:proofErr w:type="spellEnd"/>
      <w:r w:rsidRPr="0024666E">
        <w:rPr>
          <w:lang w:val="ru-RU"/>
        </w:rPr>
        <w:t xml:space="preserve"> 17 </w:t>
      </w:r>
      <w:r>
        <w:t>pro</w:t>
      </w:r>
      <w:r w:rsidRPr="0024666E">
        <w:rPr>
          <w:lang w:val="ru-RU"/>
        </w:rPr>
        <w:t xml:space="preserve"> </w:t>
      </w:r>
      <w:r>
        <w:t>max</w:t>
      </w:r>
      <w:r w:rsidRPr="0024666E">
        <w:rPr>
          <w:lang w:val="ru-RU"/>
        </w:rPr>
        <w:t>.</w:t>
      </w:r>
    </w:p>
    <w:p w14:paraId="751BB65D" w14:textId="77777777" w:rsidR="00337B66" w:rsidRPr="0024666E" w:rsidRDefault="00000000">
      <w:pPr>
        <w:pStyle w:val="a0"/>
        <w:rPr>
          <w:lang w:val="ru-RU"/>
        </w:rPr>
      </w:pPr>
      <w:r>
        <w:t>When</w:t>
      </w:r>
      <w:r w:rsidRPr="0024666E">
        <w:rPr>
          <w:lang w:val="ru-RU"/>
        </w:rPr>
        <w:t xml:space="preserve"> пользователь отправляет запрос /</w:t>
      </w:r>
      <w:r>
        <w:t>products</w:t>
      </w:r>
      <w:r w:rsidRPr="0024666E">
        <w:rPr>
          <w:lang w:val="ru-RU"/>
        </w:rPr>
        <w:t>?</w:t>
      </w:r>
      <w:r>
        <w:t>query</w:t>
      </w:r>
      <w:r w:rsidRPr="0024666E">
        <w:rPr>
          <w:lang w:val="ru-RU"/>
        </w:rPr>
        <w:t>=</w:t>
      </w:r>
      <w:proofErr w:type="spellStart"/>
      <w:r>
        <w:t>iphone</w:t>
      </w:r>
      <w:proofErr w:type="spellEnd"/>
      <w:r w:rsidRPr="0024666E">
        <w:rPr>
          <w:lang w:val="ru-RU"/>
        </w:rPr>
        <w:t xml:space="preserve"> 17.</w:t>
      </w:r>
    </w:p>
    <w:p w14:paraId="433016D4" w14:textId="77777777" w:rsidR="00337B66" w:rsidRPr="0024666E" w:rsidRDefault="00000000">
      <w:pPr>
        <w:pStyle w:val="a0"/>
        <w:rPr>
          <w:lang w:val="ru-RU"/>
        </w:rPr>
      </w:pPr>
      <w:r>
        <w:t>Then</w:t>
      </w:r>
      <w:r w:rsidRPr="0024666E">
        <w:rPr>
          <w:lang w:val="ru-RU"/>
        </w:rPr>
        <w:t xml:space="preserve"> ответ должен иметь код 200 и содержать в </w:t>
      </w:r>
      <w:r>
        <w:t>content</w:t>
      </w:r>
      <w:r w:rsidRPr="0024666E">
        <w:rPr>
          <w:lang w:val="ru-RU"/>
        </w:rPr>
        <w:t xml:space="preserve"> соответствующий товар.</w:t>
      </w:r>
    </w:p>
    <w:p w14:paraId="26E8A566" w14:textId="77777777" w:rsidR="00337B66" w:rsidRPr="0024666E" w:rsidRDefault="00000000">
      <w:pPr>
        <w:pStyle w:val="21"/>
        <w:rPr>
          <w:lang w:val="ru-RU"/>
        </w:rPr>
      </w:pPr>
      <w:r w:rsidRPr="0024666E">
        <w:rPr>
          <w:lang w:val="ru-RU"/>
        </w:rPr>
        <w:t>АС-02. Поиск по частично введенному слову</w:t>
      </w:r>
    </w:p>
    <w:p w14:paraId="461E007D" w14:textId="77777777" w:rsidR="00337B66" w:rsidRPr="0024666E" w:rsidRDefault="00000000">
      <w:pPr>
        <w:pStyle w:val="a0"/>
        <w:rPr>
          <w:lang w:val="ru-RU"/>
        </w:rPr>
      </w:pPr>
      <w:r>
        <w:t>Given</w:t>
      </w:r>
      <w:r w:rsidRPr="0024666E">
        <w:rPr>
          <w:lang w:val="ru-RU"/>
        </w:rPr>
        <w:t xml:space="preserve"> в системе есть товар с </w:t>
      </w:r>
      <w:proofErr w:type="spellStart"/>
      <w:r w:rsidRPr="0024666E">
        <w:rPr>
          <w:lang w:val="ru-RU"/>
        </w:rPr>
        <w:t>алиасом</w:t>
      </w:r>
      <w:proofErr w:type="spellEnd"/>
      <w:r w:rsidRPr="0024666E">
        <w:rPr>
          <w:lang w:val="ru-RU"/>
        </w:rPr>
        <w:t xml:space="preserve"> </w:t>
      </w:r>
      <w:proofErr w:type="spellStart"/>
      <w:r>
        <w:t>marshall</w:t>
      </w:r>
      <w:proofErr w:type="spellEnd"/>
      <w:r w:rsidRPr="0024666E">
        <w:rPr>
          <w:lang w:val="ru-RU"/>
        </w:rPr>
        <w:t xml:space="preserve"> </w:t>
      </w:r>
      <w:r>
        <w:t>major</w:t>
      </w:r>
      <w:r w:rsidRPr="0024666E">
        <w:rPr>
          <w:lang w:val="ru-RU"/>
        </w:rPr>
        <w:t xml:space="preserve"> 4.</w:t>
      </w:r>
    </w:p>
    <w:p w14:paraId="08058B5D" w14:textId="77777777" w:rsidR="00337B66" w:rsidRPr="0024666E" w:rsidRDefault="00000000">
      <w:pPr>
        <w:pStyle w:val="a0"/>
        <w:rPr>
          <w:lang w:val="ru-RU"/>
        </w:rPr>
      </w:pPr>
      <w:r>
        <w:t>When</w:t>
      </w:r>
      <w:r w:rsidRPr="0024666E">
        <w:rPr>
          <w:lang w:val="ru-RU"/>
        </w:rPr>
        <w:t xml:space="preserve"> пользователь отправляет запрос /</w:t>
      </w:r>
      <w:r>
        <w:t>products</w:t>
      </w:r>
      <w:r w:rsidRPr="0024666E">
        <w:rPr>
          <w:lang w:val="ru-RU"/>
        </w:rPr>
        <w:t>?</w:t>
      </w:r>
      <w:r>
        <w:t>query</w:t>
      </w:r>
      <w:r w:rsidRPr="0024666E">
        <w:rPr>
          <w:lang w:val="ru-RU"/>
        </w:rPr>
        <w:t>=</w:t>
      </w:r>
      <w:r>
        <w:t>marsh</w:t>
      </w:r>
      <w:r w:rsidRPr="0024666E">
        <w:rPr>
          <w:lang w:val="ru-RU"/>
        </w:rPr>
        <w:t>.</w:t>
      </w:r>
    </w:p>
    <w:p w14:paraId="57C01AFE" w14:textId="77777777" w:rsidR="00337B66" w:rsidRPr="0024666E" w:rsidRDefault="00000000">
      <w:pPr>
        <w:pStyle w:val="a0"/>
        <w:rPr>
          <w:lang w:val="ru-RU"/>
        </w:rPr>
      </w:pPr>
      <w:r>
        <w:t>Then</w:t>
      </w:r>
      <w:r w:rsidRPr="0024666E">
        <w:rPr>
          <w:lang w:val="ru-RU"/>
        </w:rPr>
        <w:t xml:space="preserve"> товар должен быть найден при включенном </w:t>
      </w:r>
      <w:r>
        <w:t>Elasticsearch</w:t>
      </w:r>
      <w:r w:rsidRPr="0024666E">
        <w:rPr>
          <w:lang w:val="ru-RU"/>
        </w:rPr>
        <w:t>.</w:t>
      </w:r>
    </w:p>
    <w:p w14:paraId="7FD8628D" w14:textId="77777777" w:rsidR="00337B66" w:rsidRPr="0024666E" w:rsidRDefault="00000000">
      <w:pPr>
        <w:pStyle w:val="1"/>
        <w:rPr>
          <w:lang w:val="ru-RU"/>
        </w:rPr>
      </w:pPr>
      <w:r w:rsidRPr="0024666E">
        <w:rPr>
          <w:lang w:val="ru-RU"/>
        </w:rPr>
        <w:lastRenderedPageBreak/>
        <w:t>6. Техническое описание компонентов</w:t>
      </w:r>
    </w:p>
    <w:p w14:paraId="2B49CB16" w14:textId="77777777" w:rsidR="00337B66" w:rsidRPr="0024666E" w:rsidRDefault="00000000">
      <w:pPr>
        <w:rPr>
          <w:lang w:val="ru-RU"/>
        </w:rPr>
      </w:pPr>
      <w:proofErr w:type="spellStart"/>
      <w:r>
        <w:rPr>
          <w:b/>
        </w:rPr>
        <w:t>ProductController</w:t>
      </w:r>
      <w:proofErr w:type="spellEnd"/>
      <w:r w:rsidRPr="0024666E">
        <w:rPr>
          <w:b/>
          <w:lang w:val="ru-RU"/>
        </w:rPr>
        <w:t xml:space="preserve">: </w:t>
      </w:r>
      <w:r w:rsidRPr="0024666E">
        <w:rPr>
          <w:lang w:val="ru-RU"/>
        </w:rPr>
        <w:t xml:space="preserve">Принимает параметры </w:t>
      </w:r>
      <w:r>
        <w:t>search</w:t>
      </w:r>
      <w:r w:rsidRPr="0024666E">
        <w:rPr>
          <w:lang w:val="ru-RU"/>
        </w:rPr>
        <w:t xml:space="preserve"> </w:t>
      </w:r>
      <w:r>
        <w:t>API</w:t>
      </w:r>
      <w:r w:rsidRPr="0024666E">
        <w:rPr>
          <w:lang w:val="ru-RU"/>
        </w:rPr>
        <w:t xml:space="preserve"> через </w:t>
      </w:r>
      <w:r>
        <w:t>GET</w:t>
      </w:r>
      <w:r w:rsidRPr="0024666E">
        <w:rPr>
          <w:lang w:val="ru-RU"/>
        </w:rPr>
        <w:t xml:space="preserve"> /</w:t>
      </w:r>
      <w:r>
        <w:t>products</w:t>
      </w:r>
      <w:r w:rsidRPr="0024666E">
        <w:rPr>
          <w:lang w:val="ru-RU"/>
        </w:rPr>
        <w:t xml:space="preserve"> и передает их в </w:t>
      </w:r>
      <w:proofErr w:type="spellStart"/>
      <w:r>
        <w:t>ProductService</w:t>
      </w:r>
      <w:proofErr w:type="spellEnd"/>
      <w:r w:rsidRPr="0024666E">
        <w:rPr>
          <w:lang w:val="ru-RU"/>
        </w:rPr>
        <w:t>.</w:t>
      </w:r>
    </w:p>
    <w:p w14:paraId="4900DB3D" w14:textId="77777777" w:rsidR="00337B66" w:rsidRPr="0024666E" w:rsidRDefault="00000000">
      <w:pPr>
        <w:rPr>
          <w:lang w:val="ru-RU"/>
        </w:rPr>
      </w:pPr>
      <w:proofErr w:type="spellStart"/>
      <w:r>
        <w:rPr>
          <w:b/>
        </w:rPr>
        <w:t>ProductService</w:t>
      </w:r>
      <w:proofErr w:type="spellEnd"/>
      <w:r w:rsidRPr="0024666E">
        <w:rPr>
          <w:b/>
          <w:lang w:val="ru-RU"/>
        </w:rPr>
        <w:t xml:space="preserve">: </w:t>
      </w:r>
      <w:r w:rsidRPr="0024666E">
        <w:rPr>
          <w:lang w:val="ru-RU"/>
        </w:rPr>
        <w:t xml:space="preserve">Определяет сценарий поиска: без </w:t>
      </w:r>
      <w:r>
        <w:t>query</w:t>
      </w:r>
      <w:r w:rsidRPr="0024666E">
        <w:rPr>
          <w:lang w:val="ru-RU"/>
        </w:rPr>
        <w:t xml:space="preserve"> — обычный поиск по </w:t>
      </w:r>
      <w:r>
        <w:t>PostgreSQL</w:t>
      </w:r>
      <w:r w:rsidRPr="0024666E">
        <w:rPr>
          <w:lang w:val="ru-RU"/>
        </w:rPr>
        <w:t xml:space="preserve">; с </w:t>
      </w:r>
      <w:r>
        <w:t>query</w:t>
      </w:r>
      <w:r w:rsidRPr="0024666E">
        <w:rPr>
          <w:lang w:val="ru-RU"/>
        </w:rPr>
        <w:t xml:space="preserve"> — поиск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 через </w:t>
      </w:r>
      <w:r>
        <w:t>ProductSearchQueryService</w:t>
      </w:r>
      <w:r w:rsidRPr="0024666E">
        <w:rPr>
          <w:lang w:val="ru-RU"/>
        </w:rPr>
        <w:t xml:space="preserve"> и последующая фильтрация по </w:t>
      </w:r>
      <w:r>
        <w:t>PostgreSQL</w:t>
      </w:r>
      <w:r w:rsidRPr="0024666E">
        <w:rPr>
          <w:lang w:val="ru-RU"/>
        </w:rPr>
        <w:t>.</w:t>
      </w:r>
    </w:p>
    <w:p w14:paraId="40E7A19B" w14:textId="77777777" w:rsidR="00337B66" w:rsidRPr="0024666E" w:rsidRDefault="00000000">
      <w:pPr>
        <w:rPr>
          <w:lang w:val="ru-RU"/>
        </w:rPr>
      </w:pPr>
      <w:proofErr w:type="spellStart"/>
      <w:r>
        <w:rPr>
          <w:b/>
        </w:rPr>
        <w:t>ElasticsearchProductSearchQueryService</w:t>
      </w:r>
      <w:proofErr w:type="spellEnd"/>
      <w:r w:rsidRPr="0024666E">
        <w:rPr>
          <w:b/>
          <w:lang w:val="ru-RU"/>
        </w:rPr>
        <w:t xml:space="preserve">: </w:t>
      </w:r>
      <w:r w:rsidRPr="0024666E">
        <w:rPr>
          <w:lang w:val="ru-RU"/>
        </w:rPr>
        <w:t xml:space="preserve">Ищет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 в </w:t>
      </w:r>
      <w:r>
        <w:t>Elasticsearch</w:t>
      </w:r>
      <w:r w:rsidRPr="0024666E">
        <w:rPr>
          <w:lang w:val="ru-RU"/>
        </w:rPr>
        <w:t xml:space="preserve"> по полю </w:t>
      </w:r>
      <w:r>
        <w:t>aliases</w:t>
      </w:r>
      <w:r w:rsidRPr="0024666E">
        <w:rPr>
          <w:lang w:val="ru-RU"/>
        </w:rPr>
        <w:t xml:space="preserve"> с использованием точного </w:t>
      </w:r>
      <w:r>
        <w:t>match</w:t>
      </w:r>
      <w:r w:rsidRPr="0024666E">
        <w:rPr>
          <w:lang w:val="ru-RU"/>
        </w:rPr>
        <w:t xml:space="preserve">, </w:t>
      </w:r>
      <w:r>
        <w:t>prefix</w:t>
      </w:r>
      <w:r w:rsidRPr="0024666E">
        <w:rPr>
          <w:lang w:val="ru-RU"/>
        </w:rPr>
        <w:t xml:space="preserve">-логики и </w:t>
      </w:r>
      <w:r>
        <w:t>fuzzy</w:t>
      </w:r>
      <w:r w:rsidRPr="0024666E">
        <w:rPr>
          <w:lang w:val="ru-RU"/>
        </w:rPr>
        <w:t>-поиска.</w:t>
      </w:r>
    </w:p>
    <w:p w14:paraId="112F871C" w14:textId="77777777" w:rsidR="00337B66" w:rsidRPr="0024666E" w:rsidRDefault="00000000">
      <w:pPr>
        <w:rPr>
          <w:lang w:val="ru-RU"/>
        </w:rPr>
      </w:pPr>
      <w:proofErr w:type="spellStart"/>
      <w:r>
        <w:rPr>
          <w:b/>
        </w:rPr>
        <w:t>PostgresProductSearchQueryService</w:t>
      </w:r>
      <w:proofErr w:type="spellEnd"/>
      <w:r w:rsidRPr="0024666E">
        <w:rPr>
          <w:b/>
          <w:lang w:val="ru-RU"/>
        </w:rPr>
        <w:t xml:space="preserve">: </w:t>
      </w:r>
      <w:r w:rsidRPr="0024666E">
        <w:rPr>
          <w:lang w:val="ru-RU"/>
        </w:rPr>
        <w:t xml:space="preserve">Выполняет резервный поиск </w:t>
      </w:r>
      <w:proofErr w:type="spellStart"/>
      <w:r>
        <w:t>productId</w:t>
      </w:r>
      <w:proofErr w:type="spellEnd"/>
      <w:r w:rsidRPr="0024666E">
        <w:rPr>
          <w:lang w:val="ru-RU"/>
        </w:rPr>
        <w:t xml:space="preserve"> по </w:t>
      </w:r>
      <w:r>
        <w:t>product</w:t>
      </w:r>
      <w:r w:rsidRPr="0024666E">
        <w:rPr>
          <w:lang w:val="ru-RU"/>
        </w:rPr>
        <w:t>_</w:t>
      </w:r>
      <w:r>
        <w:t>aliases</w:t>
      </w:r>
      <w:r w:rsidRPr="0024666E">
        <w:rPr>
          <w:lang w:val="ru-RU"/>
        </w:rPr>
        <w:t xml:space="preserve">, если </w:t>
      </w:r>
      <w:r>
        <w:t>Elasticsearch</w:t>
      </w:r>
      <w:r w:rsidRPr="0024666E">
        <w:rPr>
          <w:lang w:val="ru-RU"/>
        </w:rPr>
        <w:t xml:space="preserve"> отключен или недоступен.</w:t>
      </w:r>
    </w:p>
    <w:p w14:paraId="675F01CE" w14:textId="77777777" w:rsidR="00337B66" w:rsidRPr="0024666E" w:rsidRDefault="00000000">
      <w:pPr>
        <w:rPr>
          <w:lang w:val="ru-RU"/>
        </w:rPr>
      </w:pPr>
      <w:proofErr w:type="spellStart"/>
      <w:r>
        <w:rPr>
          <w:b/>
        </w:rPr>
        <w:t>ProductSearchIndexSyncService</w:t>
      </w:r>
      <w:proofErr w:type="spellEnd"/>
      <w:r w:rsidRPr="0024666E">
        <w:rPr>
          <w:b/>
          <w:lang w:val="ru-RU"/>
        </w:rPr>
        <w:t xml:space="preserve">: </w:t>
      </w:r>
      <w:r w:rsidRPr="0024666E">
        <w:rPr>
          <w:lang w:val="ru-RU"/>
        </w:rPr>
        <w:t xml:space="preserve">Выполняет создание </w:t>
      </w:r>
      <w:r>
        <w:t>mapping</w:t>
      </w:r>
      <w:r w:rsidRPr="0024666E">
        <w:rPr>
          <w:lang w:val="ru-RU"/>
        </w:rPr>
        <w:t xml:space="preserve"> при необходимости и постраничную переиндексацию активных товаров в </w:t>
      </w:r>
      <w:r>
        <w:t>product</w:t>
      </w:r>
      <w:r w:rsidRPr="0024666E">
        <w:rPr>
          <w:lang w:val="ru-RU"/>
        </w:rPr>
        <w:t>-</w:t>
      </w:r>
      <w:r>
        <w:t>search</w:t>
      </w:r>
      <w:r w:rsidRPr="0024666E">
        <w:rPr>
          <w:lang w:val="ru-RU"/>
        </w:rPr>
        <w:t>.</w:t>
      </w:r>
    </w:p>
    <w:p w14:paraId="42D5245C" w14:textId="77777777" w:rsidR="00337B66" w:rsidRDefault="00000000">
      <w:proofErr w:type="spellStart"/>
      <w:r>
        <w:rPr>
          <w:b/>
        </w:rPr>
        <w:t>ProductSearchDocument</w:t>
      </w:r>
      <w:proofErr w:type="spellEnd"/>
      <w:r>
        <w:rPr>
          <w:b/>
        </w:rPr>
        <w:t xml:space="preserve">: </w:t>
      </w:r>
      <w:proofErr w:type="spellStart"/>
      <w:r>
        <w:t>Описывает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 индекса Elasticsearch: productId, categoryId, aliases.</w:t>
      </w:r>
    </w:p>
    <w:p w14:paraId="639C4E99" w14:textId="3889DE66" w:rsidR="00337B66" w:rsidRDefault="00337B66" w:rsidP="0024666E">
      <w:pPr>
        <w:pStyle w:val="a0"/>
        <w:numPr>
          <w:ilvl w:val="0"/>
          <w:numId w:val="0"/>
        </w:numPr>
      </w:pPr>
    </w:p>
    <w:sectPr w:rsidR="00337B6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840248">
    <w:abstractNumId w:val="8"/>
  </w:num>
  <w:num w:numId="2" w16cid:durableId="1230919693">
    <w:abstractNumId w:val="6"/>
  </w:num>
  <w:num w:numId="3" w16cid:durableId="1776055131">
    <w:abstractNumId w:val="5"/>
  </w:num>
  <w:num w:numId="4" w16cid:durableId="1542088904">
    <w:abstractNumId w:val="4"/>
  </w:num>
  <w:num w:numId="5" w16cid:durableId="1313094808">
    <w:abstractNumId w:val="7"/>
  </w:num>
  <w:num w:numId="6" w16cid:durableId="2048528755">
    <w:abstractNumId w:val="3"/>
  </w:num>
  <w:num w:numId="7" w16cid:durableId="1726640433">
    <w:abstractNumId w:val="2"/>
  </w:num>
  <w:num w:numId="8" w16cid:durableId="508374575">
    <w:abstractNumId w:val="1"/>
  </w:num>
  <w:num w:numId="9" w16cid:durableId="1847742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66E"/>
    <w:rsid w:val="0029639D"/>
    <w:rsid w:val="00326F90"/>
    <w:rsid w:val="00337B66"/>
    <w:rsid w:val="00AA1D8D"/>
    <w:rsid w:val="00AB110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FEF0B"/>
  <w14:defaultImageDpi w14:val="300"/>
  <w15:docId w15:val="{FD624CE6-B6AB-48FF-BA2E-345A9109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343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Целикова</cp:lastModifiedBy>
  <cp:revision>3</cp:revision>
  <dcterms:created xsi:type="dcterms:W3CDTF">2013-12-23T23:15:00Z</dcterms:created>
  <dcterms:modified xsi:type="dcterms:W3CDTF">2026-05-20T14:47:00Z</dcterms:modified>
  <cp:category/>
</cp:coreProperties>
</file>