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012" w14:textId="77777777" w:rsidR="008E7EE3" w:rsidRPr="00B622E6" w:rsidRDefault="00000000">
      <w:pPr>
        <w:pStyle w:val="aa"/>
        <w:rPr>
          <w:lang w:val="ru-RU"/>
        </w:rPr>
      </w:pPr>
      <w:r w:rsidRPr="00B622E6">
        <w:rPr>
          <w:lang w:val="ru-RU"/>
        </w:rPr>
        <w:t>Аналитика по профилю пользователя</w:t>
      </w:r>
    </w:p>
    <w:p w14:paraId="0AAA2751" w14:textId="77777777" w:rsidR="008E7EE3" w:rsidRPr="00B622E6" w:rsidRDefault="00000000">
      <w:pPr>
        <w:rPr>
          <w:lang w:val="ru-RU"/>
        </w:rPr>
      </w:pPr>
      <w:r w:rsidRPr="00B622E6">
        <w:rPr>
          <w:b/>
          <w:lang w:val="ru-RU"/>
        </w:rPr>
        <w:t xml:space="preserve">Назначение документа: </w:t>
      </w:r>
      <w:r w:rsidRPr="00B622E6">
        <w:rPr>
          <w:lang w:val="ru-RU"/>
        </w:rPr>
        <w:t>зафиксировать корректные требования к странице профиля, операциям просмотра и редактирования данных, переходам в связанные разделы и сценарию удаления аккаунта, а также определить критерии приемки без смешения с техническими статусами задач.</w:t>
      </w:r>
    </w:p>
    <w:p w14:paraId="3CB3147C" w14:textId="77777777" w:rsidR="008E7EE3" w:rsidRPr="00B622E6" w:rsidRDefault="00000000">
      <w:pPr>
        <w:pStyle w:val="1"/>
        <w:rPr>
          <w:lang w:val="ru-RU"/>
        </w:rPr>
      </w:pPr>
      <w:r w:rsidRPr="00B622E6">
        <w:rPr>
          <w:lang w:val="ru-RU"/>
        </w:rPr>
        <w:t>1. Область действия и цель</w:t>
      </w:r>
    </w:p>
    <w:p w14:paraId="3D25AC84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>Документ описывает пользовательский сценарий работы со страницей профиля в маркетплейсе после авторизации.</w:t>
      </w:r>
    </w:p>
    <w:p w14:paraId="0052EF65" w14:textId="77777777" w:rsidR="00B622E6" w:rsidRDefault="00000000" w:rsidP="00B622E6">
      <w:pPr>
        <w:rPr>
          <w:lang w:val="ru-RU"/>
        </w:rPr>
      </w:pPr>
      <w:r w:rsidRPr="00B622E6">
        <w:rPr>
          <w:lang w:val="ru-RU"/>
        </w:rPr>
        <w:t xml:space="preserve">Документ охватывает получение данных профиля через </w:t>
      </w:r>
      <w:r>
        <w:t>backend</w:t>
      </w:r>
      <w:r w:rsidRPr="00B622E6">
        <w:rPr>
          <w:lang w:val="ru-RU"/>
        </w:rPr>
        <w:t>, отображение основной информации пользователя, редактирование ФИО, переходы в связанные разделы и удаление аккаунта.</w:t>
      </w:r>
    </w:p>
    <w:p w14:paraId="786D70CC" w14:textId="38F09362" w:rsidR="008E7EE3" w:rsidRPr="00B622E6" w:rsidRDefault="00000000" w:rsidP="00B622E6">
      <w:pPr>
        <w:rPr>
          <w:lang w:val="ru-RU"/>
        </w:rPr>
      </w:pPr>
      <w:r w:rsidRPr="00B622E6">
        <w:rPr>
          <w:lang w:val="ru-RU"/>
        </w:rPr>
        <w:t>2. Пользовательский сценарий (</w:t>
      </w:r>
      <w:r>
        <w:t>Use</w:t>
      </w:r>
      <w:r w:rsidRPr="00B622E6">
        <w:rPr>
          <w:lang w:val="ru-RU"/>
        </w:rPr>
        <w:t xml:space="preserve"> </w:t>
      </w:r>
      <w:r>
        <w:t>Case</w:t>
      </w:r>
      <w:r w:rsidRPr="00B622E6">
        <w:rPr>
          <w:lang w:val="ru-RU"/>
        </w:rPr>
        <w:t>)</w:t>
      </w:r>
    </w:p>
    <w:p w14:paraId="198D2CBC" w14:textId="77777777" w:rsidR="008E7EE3" w:rsidRPr="00B622E6" w:rsidRDefault="00000000">
      <w:pPr>
        <w:rPr>
          <w:lang w:val="ru-RU"/>
        </w:rPr>
      </w:pPr>
      <w:r w:rsidRPr="00B622E6">
        <w:rPr>
          <w:b/>
          <w:lang w:val="ru-RU"/>
        </w:rPr>
        <w:t xml:space="preserve">Название: </w:t>
      </w:r>
      <w:r w:rsidRPr="00B622E6">
        <w:rPr>
          <w:lang w:val="ru-RU"/>
        </w:rPr>
        <w:t>Просмотр и управление профилем пользователя.</w:t>
      </w:r>
    </w:p>
    <w:p w14:paraId="57F9EE0E" w14:textId="77777777" w:rsidR="008E7EE3" w:rsidRPr="00B622E6" w:rsidRDefault="00000000">
      <w:pPr>
        <w:rPr>
          <w:lang w:val="ru-RU"/>
        </w:rPr>
      </w:pPr>
      <w:r w:rsidRPr="00B622E6">
        <w:rPr>
          <w:b/>
          <w:lang w:val="ru-RU"/>
        </w:rPr>
        <w:t xml:space="preserve">Актор: </w:t>
      </w:r>
      <w:r w:rsidRPr="00B622E6">
        <w:rPr>
          <w:lang w:val="ru-RU"/>
        </w:rPr>
        <w:t>Авторизованный пользователь маркетплейса.</w:t>
      </w:r>
    </w:p>
    <w:p w14:paraId="2A2E6D0C" w14:textId="77777777" w:rsidR="008E7EE3" w:rsidRPr="00B622E6" w:rsidRDefault="00000000">
      <w:pPr>
        <w:rPr>
          <w:lang w:val="ru-RU"/>
        </w:rPr>
      </w:pPr>
      <w:r w:rsidRPr="00B622E6">
        <w:rPr>
          <w:b/>
          <w:lang w:val="ru-RU"/>
        </w:rPr>
        <w:t xml:space="preserve">Триггер: </w:t>
      </w:r>
      <w:r w:rsidRPr="00B622E6">
        <w:rPr>
          <w:lang w:val="ru-RU"/>
        </w:rPr>
        <w:t>Пользователь открывает страницу /</w:t>
      </w:r>
      <w:r>
        <w:t>profile</w:t>
      </w:r>
      <w:r w:rsidRPr="00B622E6">
        <w:rPr>
          <w:lang w:val="ru-RU"/>
        </w:rPr>
        <w:t xml:space="preserve"> через меню в шапке сайта.</w:t>
      </w:r>
    </w:p>
    <w:p w14:paraId="521A36A8" w14:textId="77777777" w:rsidR="008E7EE3" w:rsidRPr="00B622E6" w:rsidRDefault="00000000">
      <w:pPr>
        <w:rPr>
          <w:lang w:val="ru-RU"/>
        </w:rPr>
      </w:pPr>
      <w:r w:rsidRPr="00B622E6">
        <w:rPr>
          <w:b/>
          <w:lang w:val="ru-RU"/>
        </w:rPr>
        <w:t>Цель</w:t>
      </w:r>
      <w:proofErr w:type="gramStart"/>
      <w:r w:rsidRPr="00B622E6">
        <w:rPr>
          <w:b/>
          <w:lang w:val="ru-RU"/>
        </w:rPr>
        <w:t xml:space="preserve">: </w:t>
      </w:r>
      <w:r w:rsidRPr="00B622E6">
        <w:rPr>
          <w:lang w:val="ru-RU"/>
        </w:rPr>
        <w:t>Получить</w:t>
      </w:r>
      <w:proofErr w:type="gramEnd"/>
      <w:r w:rsidRPr="00B622E6">
        <w:rPr>
          <w:lang w:val="ru-RU"/>
        </w:rPr>
        <w:t xml:space="preserve"> доступ к личным данным, связанным разделам и настройкам аккаунта.</w:t>
      </w:r>
    </w:p>
    <w:p w14:paraId="52AFA7F1" w14:textId="77777777" w:rsidR="008E7EE3" w:rsidRDefault="00000000">
      <w:proofErr w:type="spellStart"/>
      <w:r>
        <w:rPr>
          <w:b/>
        </w:rPr>
        <w:t>Предусловия</w:t>
      </w:r>
      <w:proofErr w:type="spellEnd"/>
      <w:r>
        <w:rPr>
          <w:b/>
        </w:rPr>
        <w:t>:</w:t>
      </w:r>
    </w:p>
    <w:p w14:paraId="37CAAB62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>Пользователь успешно авторизован в системе.</w:t>
      </w:r>
    </w:p>
    <w:p w14:paraId="751D987A" w14:textId="77777777" w:rsidR="008E7EE3" w:rsidRPr="00B622E6" w:rsidRDefault="00000000">
      <w:pPr>
        <w:pStyle w:val="a0"/>
        <w:rPr>
          <w:lang w:val="ru-RU"/>
        </w:rPr>
      </w:pPr>
      <w:r>
        <w:t>Frontend</w:t>
      </w:r>
      <w:r w:rsidRPr="00B622E6">
        <w:rPr>
          <w:lang w:val="ru-RU"/>
        </w:rPr>
        <w:t xml:space="preserve"> имеет доступ к </w:t>
      </w:r>
      <w:r>
        <w:t>API</w:t>
      </w:r>
      <w:r w:rsidRPr="00B622E6">
        <w:rPr>
          <w:lang w:val="ru-RU"/>
        </w:rPr>
        <w:t xml:space="preserve"> профиля по маршруту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>.</w:t>
      </w:r>
    </w:p>
    <w:p w14:paraId="0B6F8446" w14:textId="77777777" w:rsidR="008E7EE3" w:rsidRPr="00B622E6" w:rsidRDefault="00000000">
      <w:pPr>
        <w:pStyle w:val="a0"/>
        <w:rPr>
          <w:lang w:val="ru-RU"/>
        </w:rPr>
      </w:pPr>
      <w:r>
        <w:t>Backend</w:t>
      </w:r>
      <w:r w:rsidRPr="00B622E6">
        <w:rPr>
          <w:lang w:val="ru-RU"/>
        </w:rPr>
        <w:t xml:space="preserve"> может определить текущего пользователя через </w:t>
      </w:r>
      <w:proofErr w:type="spellStart"/>
      <w:r>
        <w:t>CurrentUserService</w:t>
      </w:r>
      <w:proofErr w:type="spellEnd"/>
      <w:r w:rsidRPr="00B622E6">
        <w:rPr>
          <w:lang w:val="ru-RU"/>
        </w:rPr>
        <w:t>.</w:t>
      </w:r>
    </w:p>
    <w:p w14:paraId="50321FF6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>Для пользователя в системе существует запись пользователя, а профиль может быть создан автоматически при первом обращении.</w:t>
      </w:r>
    </w:p>
    <w:p w14:paraId="2E00F27D" w14:textId="77777777" w:rsidR="008E7EE3" w:rsidRDefault="00000000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7563823E" w14:textId="77777777" w:rsidR="008E7EE3" w:rsidRDefault="00000000">
      <w:pPr>
        <w:pStyle w:val="a"/>
      </w:pPr>
      <w:r>
        <w:t>Пользователь открывает страницу /profile.</w:t>
      </w:r>
    </w:p>
    <w:p w14:paraId="058886C1" w14:textId="77777777" w:rsidR="008E7EE3" w:rsidRPr="00B622E6" w:rsidRDefault="00000000">
      <w:pPr>
        <w:pStyle w:val="a"/>
        <w:rPr>
          <w:lang w:val="ru-RU"/>
        </w:rPr>
      </w:pPr>
      <w:r>
        <w:t>Frontend</w:t>
      </w:r>
      <w:r w:rsidRPr="00B622E6">
        <w:rPr>
          <w:lang w:val="ru-RU"/>
        </w:rPr>
        <w:t xml:space="preserve"> отправляет запрос </w:t>
      </w:r>
      <w:r>
        <w:t>GET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 xml:space="preserve"> для получения данных профиля текущего пользователя.</w:t>
      </w:r>
    </w:p>
    <w:p w14:paraId="61A641E6" w14:textId="77777777" w:rsidR="008E7EE3" w:rsidRPr="00B622E6" w:rsidRDefault="00000000">
      <w:pPr>
        <w:pStyle w:val="a"/>
        <w:rPr>
          <w:lang w:val="ru-RU"/>
        </w:rPr>
      </w:pPr>
      <w:r>
        <w:t>Backend</w:t>
      </w:r>
      <w:r w:rsidRPr="00B622E6">
        <w:rPr>
          <w:lang w:val="ru-RU"/>
        </w:rPr>
        <w:t xml:space="preserve"> определяет пользователя, находит или создает профиль и возвращает модель </w:t>
      </w:r>
      <w:proofErr w:type="spellStart"/>
      <w:r>
        <w:t>ProfileResponse</w:t>
      </w:r>
      <w:proofErr w:type="spellEnd"/>
      <w:r w:rsidRPr="00B622E6">
        <w:rPr>
          <w:lang w:val="ru-RU"/>
        </w:rPr>
        <w:t>.</w:t>
      </w:r>
    </w:p>
    <w:p w14:paraId="423AFFB4" w14:textId="77777777" w:rsidR="008E7EE3" w:rsidRPr="00B622E6" w:rsidRDefault="00000000">
      <w:pPr>
        <w:pStyle w:val="a"/>
        <w:rPr>
          <w:lang w:val="ru-RU"/>
        </w:rPr>
      </w:pPr>
      <w:r>
        <w:t>Frontend</w:t>
      </w:r>
      <w:r w:rsidRPr="00B622E6">
        <w:rPr>
          <w:lang w:val="ru-RU"/>
        </w:rPr>
        <w:t xml:space="preserve"> отображает аватар с инициалами, полное имя пользователя, логин или </w:t>
      </w:r>
      <w:r>
        <w:t>email</w:t>
      </w:r>
      <w:r w:rsidRPr="00B622E6">
        <w:rPr>
          <w:lang w:val="ru-RU"/>
        </w:rPr>
        <w:t xml:space="preserve"> и карточки связанных разделов.</w:t>
      </w:r>
    </w:p>
    <w:p w14:paraId="6C706C7D" w14:textId="77777777" w:rsidR="008E7EE3" w:rsidRPr="00B622E6" w:rsidRDefault="00000000">
      <w:pPr>
        <w:pStyle w:val="a"/>
        <w:rPr>
          <w:lang w:val="ru-RU"/>
        </w:rPr>
      </w:pPr>
      <w:r w:rsidRPr="00B622E6">
        <w:rPr>
          <w:lang w:val="ru-RU"/>
        </w:rPr>
        <w:t>Пользователь может открыть блок Настройки аккаунта.</w:t>
      </w:r>
    </w:p>
    <w:p w14:paraId="2FFED7EB" w14:textId="77777777" w:rsidR="008E7EE3" w:rsidRDefault="00000000">
      <w:pPr>
        <w:pStyle w:val="a"/>
      </w:pPr>
      <w:r w:rsidRPr="00B622E6">
        <w:rPr>
          <w:lang w:val="ru-RU"/>
        </w:rPr>
        <w:t xml:space="preserve">Внутри блока Настройки аккаунта пользователь может перейти к редактированию </w:t>
      </w:r>
      <w:r>
        <w:t>ФИО.</w:t>
      </w:r>
    </w:p>
    <w:p w14:paraId="5EAE2A69" w14:textId="77777777" w:rsidR="008E7EE3" w:rsidRDefault="00000000">
      <w:pPr>
        <w:pStyle w:val="a"/>
      </w:pPr>
      <w:r>
        <w:lastRenderedPageBreak/>
        <w:t>После сохранения frontend отправляет PUT /profile/me с новыми значениями lastName, firstName и middleName.</w:t>
      </w:r>
    </w:p>
    <w:p w14:paraId="5A9DE864" w14:textId="77777777" w:rsidR="008E7EE3" w:rsidRPr="00B622E6" w:rsidRDefault="00000000">
      <w:pPr>
        <w:pStyle w:val="a"/>
        <w:rPr>
          <w:lang w:val="ru-RU"/>
        </w:rPr>
      </w:pPr>
      <w:r>
        <w:t>Backend</w:t>
      </w:r>
      <w:r w:rsidRPr="00B622E6">
        <w:rPr>
          <w:lang w:val="ru-RU"/>
        </w:rPr>
        <w:t xml:space="preserve"> сохраняет изменения и возвращает обновленные данные профиля.</w:t>
      </w:r>
    </w:p>
    <w:p w14:paraId="76E933E5" w14:textId="77777777" w:rsidR="008E7EE3" w:rsidRPr="00B622E6" w:rsidRDefault="00000000">
      <w:pPr>
        <w:pStyle w:val="a"/>
        <w:rPr>
          <w:lang w:val="ru-RU"/>
        </w:rPr>
      </w:pPr>
      <w:r w:rsidRPr="00B622E6">
        <w:rPr>
          <w:lang w:val="ru-RU"/>
        </w:rPr>
        <w:t xml:space="preserve">Пользователь может перейти из профиля в избранное по </w:t>
      </w:r>
      <w:proofErr w:type="spellStart"/>
      <w:r w:rsidRPr="00B622E6">
        <w:rPr>
          <w:lang w:val="ru-RU"/>
        </w:rPr>
        <w:t>кликабельной</w:t>
      </w:r>
      <w:proofErr w:type="spellEnd"/>
      <w:r w:rsidRPr="00B622E6">
        <w:rPr>
          <w:lang w:val="ru-RU"/>
        </w:rPr>
        <w:t xml:space="preserve"> карточке.</w:t>
      </w:r>
    </w:p>
    <w:p w14:paraId="6B78C3C9" w14:textId="77777777" w:rsidR="008E7EE3" w:rsidRPr="00B622E6" w:rsidRDefault="00000000">
      <w:pPr>
        <w:pStyle w:val="a"/>
        <w:rPr>
          <w:lang w:val="ru-RU"/>
        </w:rPr>
      </w:pPr>
      <w:r w:rsidRPr="00B622E6">
        <w:rPr>
          <w:lang w:val="ru-RU"/>
        </w:rPr>
        <w:t>Пользователь может открыть нижнюю часть блока Настройки аккаунта и запустить сценарий удаления аккаунта.</w:t>
      </w:r>
    </w:p>
    <w:p w14:paraId="12FBEFEE" w14:textId="77777777" w:rsidR="008E7EE3" w:rsidRDefault="00000000">
      <w:proofErr w:type="spellStart"/>
      <w:r>
        <w:rPr>
          <w:b/>
        </w:rPr>
        <w:t>Альтернативные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сценарии</w:t>
      </w:r>
      <w:proofErr w:type="spellEnd"/>
      <w:r>
        <w:rPr>
          <w:b/>
        </w:rPr>
        <w:t>:</w:t>
      </w:r>
    </w:p>
    <w:p w14:paraId="66304551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 xml:space="preserve">Профиль отсутствует: </w:t>
      </w:r>
      <w:r>
        <w:t>backend</w:t>
      </w:r>
      <w:r w:rsidRPr="00B622E6">
        <w:rPr>
          <w:lang w:val="ru-RU"/>
        </w:rPr>
        <w:t xml:space="preserve"> автоматически создает пустой профиль при первом открытии страницы.</w:t>
      </w:r>
    </w:p>
    <w:p w14:paraId="64E015AE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 xml:space="preserve">Ошибка загрузки профиля: </w:t>
      </w:r>
      <w:r>
        <w:t>frontend</w:t>
      </w:r>
      <w:r w:rsidRPr="00B622E6">
        <w:rPr>
          <w:lang w:val="ru-RU"/>
        </w:rPr>
        <w:t xml:space="preserve"> отображает сообщение об ошибке без падения страницы.</w:t>
      </w:r>
    </w:p>
    <w:p w14:paraId="03ACAB93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>Пользователь отменяет редактирование: форма закрывается без сохранения данных.</w:t>
      </w:r>
    </w:p>
    <w:p w14:paraId="123EE771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>Пользователь отменяет удаление аккаунта: аккаунт и связанные данные остаются без изменений.</w:t>
      </w:r>
    </w:p>
    <w:p w14:paraId="1241A701" w14:textId="77777777" w:rsidR="008E7EE3" w:rsidRPr="00B622E6" w:rsidRDefault="00000000">
      <w:pPr>
        <w:pStyle w:val="a0"/>
        <w:rPr>
          <w:lang w:val="ru-RU"/>
        </w:rPr>
      </w:pPr>
      <w:r w:rsidRPr="00B622E6">
        <w:rPr>
          <w:lang w:val="ru-RU"/>
        </w:rPr>
        <w:t xml:space="preserve">При удалении аккаунта </w:t>
      </w:r>
      <w:r>
        <w:t>backend</w:t>
      </w:r>
      <w:r w:rsidRPr="00B622E6">
        <w:rPr>
          <w:lang w:val="ru-RU"/>
        </w:rPr>
        <w:t xml:space="preserve"> предварительно очищает связанные данные пользователя, включая корзину, избранное, </w:t>
      </w:r>
      <w:r>
        <w:t>SSO</w:t>
      </w:r>
      <w:r w:rsidRPr="00B622E6">
        <w:rPr>
          <w:lang w:val="ru-RU"/>
        </w:rPr>
        <w:t>-связи, профиль и другие зависимые сущности.</w:t>
      </w:r>
    </w:p>
    <w:p w14:paraId="7BB099BE" w14:textId="77777777" w:rsidR="008E7EE3" w:rsidRPr="00B622E6" w:rsidRDefault="00000000">
      <w:pPr>
        <w:pStyle w:val="1"/>
        <w:rPr>
          <w:lang w:val="ru-RU"/>
        </w:rPr>
      </w:pPr>
      <w:r w:rsidRPr="00B622E6">
        <w:rPr>
          <w:lang w:val="ru-RU"/>
        </w:rPr>
        <w:t>3. Корректная предметная и техническая модель</w:t>
      </w:r>
    </w:p>
    <w:p w14:paraId="4106F9B2" w14:textId="77777777" w:rsidR="008E7EE3" w:rsidRPr="00B622E6" w:rsidRDefault="00000000">
      <w:pPr>
        <w:rPr>
          <w:lang w:val="ru-RU"/>
        </w:rPr>
      </w:pPr>
      <w:r>
        <w:t>Frontend</w:t>
      </w:r>
      <w:r w:rsidRPr="00B622E6">
        <w:rPr>
          <w:lang w:val="ru-RU"/>
        </w:rPr>
        <w:t xml:space="preserve"> работает с профилем через модуль </w:t>
      </w:r>
      <w:proofErr w:type="spellStart"/>
      <w:r>
        <w:t>src</w:t>
      </w:r>
      <w:proofErr w:type="spellEnd"/>
      <w:r w:rsidRPr="00B622E6">
        <w:rPr>
          <w:lang w:val="ru-RU"/>
        </w:rPr>
        <w:t>/</w:t>
      </w:r>
      <w:proofErr w:type="spellStart"/>
      <w:r>
        <w:t>api</w:t>
      </w:r>
      <w:proofErr w:type="spellEnd"/>
      <w:r w:rsidRPr="00B622E6">
        <w:rPr>
          <w:lang w:val="ru-RU"/>
        </w:rPr>
        <w:t>/</w:t>
      </w:r>
      <w:r>
        <w:t>profile</w:t>
      </w:r>
      <w:r w:rsidRPr="00B622E6">
        <w:rPr>
          <w:lang w:val="ru-RU"/>
        </w:rPr>
        <w:t>.</w:t>
      </w:r>
      <w:proofErr w:type="spellStart"/>
      <w:r>
        <w:t>ts</w:t>
      </w:r>
      <w:proofErr w:type="spellEnd"/>
      <w:r w:rsidRPr="00B622E6">
        <w:rPr>
          <w:lang w:val="ru-RU"/>
        </w:rPr>
        <w:t xml:space="preserve"> и страницу </w:t>
      </w:r>
      <w:proofErr w:type="spellStart"/>
      <w:r>
        <w:t>src</w:t>
      </w:r>
      <w:proofErr w:type="spellEnd"/>
      <w:r w:rsidRPr="00B622E6">
        <w:rPr>
          <w:lang w:val="ru-RU"/>
        </w:rPr>
        <w:t>/</w:t>
      </w:r>
      <w:r>
        <w:t>app</w:t>
      </w:r>
      <w:r w:rsidRPr="00B622E6">
        <w:rPr>
          <w:lang w:val="ru-RU"/>
        </w:rPr>
        <w:t>/</w:t>
      </w:r>
      <w:r>
        <w:t>profile</w:t>
      </w:r>
      <w:r w:rsidRPr="00B622E6">
        <w:rPr>
          <w:lang w:val="ru-RU"/>
        </w:rPr>
        <w:t>/</w:t>
      </w:r>
      <w:r>
        <w:t>page</w:t>
      </w:r>
      <w:r w:rsidRPr="00B622E6">
        <w:rPr>
          <w:lang w:val="ru-RU"/>
        </w:rPr>
        <w:t>.</w:t>
      </w:r>
      <w:proofErr w:type="spellStart"/>
      <w:r>
        <w:t>tsx</w:t>
      </w:r>
      <w:proofErr w:type="spellEnd"/>
      <w:r w:rsidRPr="00B622E6">
        <w:rPr>
          <w:lang w:val="ru-RU"/>
        </w:rPr>
        <w:t>.</w:t>
      </w:r>
    </w:p>
    <w:p w14:paraId="43A5FC41" w14:textId="77777777" w:rsidR="008E7EE3" w:rsidRDefault="00000000">
      <w:r>
        <w:t xml:space="preserve">Backend </w:t>
      </w:r>
      <w:proofErr w:type="spellStart"/>
      <w:r>
        <w:t>предоставляет</w:t>
      </w:r>
      <w:proofErr w:type="spellEnd"/>
      <w:r>
        <w:t xml:space="preserve"> API </w:t>
      </w:r>
      <w:proofErr w:type="spellStart"/>
      <w:r>
        <w:t>профиля</w:t>
      </w:r>
      <w:proofErr w:type="spellEnd"/>
      <w:r>
        <w:t xml:space="preserve"> через ProfileController и ProfileService.</w:t>
      </w:r>
    </w:p>
    <w:p w14:paraId="51CB143E" w14:textId="77777777" w:rsidR="008E7EE3" w:rsidRDefault="00000000">
      <w:r>
        <w:t>Основная модель ответа профиля содержит id, lastName, firstName, middleName, login и email.</w:t>
      </w:r>
    </w:p>
    <w:p w14:paraId="76D46510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 xml:space="preserve">В текущей реализации </w:t>
      </w:r>
      <w:r>
        <w:t>email</w:t>
      </w:r>
      <w:r w:rsidRPr="00B622E6">
        <w:rPr>
          <w:lang w:val="ru-RU"/>
        </w:rPr>
        <w:t xml:space="preserve"> на </w:t>
      </w:r>
      <w:r>
        <w:t>backend</w:t>
      </w:r>
      <w:r w:rsidRPr="00B622E6">
        <w:rPr>
          <w:lang w:val="ru-RU"/>
        </w:rPr>
        <w:t xml:space="preserve"> возвращается из логина пользователя, если отдельное поле </w:t>
      </w:r>
      <w:r>
        <w:t>email</w:t>
      </w:r>
      <w:r w:rsidRPr="00B622E6">
        <w:rPr>
          <w:lang w:val="ru-RU"/>
        </w:rPr>
        <w:t xml:space="preserve"> отсутствует в доменной модели.</w:t>
      </w:r>
    </w:p>
    <w:p w14:paraId="4D360F26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 xml:space="preserve">Переходы из профиля в связанные разделы выполняются на уровне </w:t>
      </w:r>
      <w:r>
        <w:t>frontend</w:t>
      </w:r>
      <w:r w:rsidRPr="00B622E6">
        <w:rPr>
          <w:lang w:val="ru-RU"/>
        </w:rPr>
        <w:t xml:space="preserve"> через обычную навигацию </w:t>
      </w:r>
      <w:r>
        <w:t>Next</w:t>
      </w:r>
      <w:r w:rsidRPr="00B622E6">
        <w:rPr>
          <w:lang w:val="ru-RU"/>
        </w:rPr>
        <w:t>.</w:t>
      </w:r>
      <w:proofErr w:type="spellStart"/>
      <w:r>
        <w:t>js</w:t>
      </w:r>
      <w:proofErr w:type="spellEnd"/>
      <w:r w:rsidRPr="00B622E6">
        <w:rPr>
          <w:lang w:val="ru-RU"/>
        </w:rPr>
        <w:t>.</w:t>
      </w:r>
    </w:p>
    <w:p w14:paraId="2DEFF3DB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>Удаление аккаунта является необратимым действием и должно выполняться только после явного подтверждения пользователя.</w:t>
      </w:r>
    </w:p>
    <w:p w14:paraId="696AE43C" w14:textId="77777777" w:rsidR="008E7EE3" w:rsidRPr="00B622E6" w:rsidRDefault="00000000">
      <w:pPr>
        <w:pStyle w:val="1"/>
        <w:rPr>
          <w:lang w:val="ru-RU"/>
        </w:rPr>
      </w:pPr>
      <w:r w:rsidRPr="00B622E6">
        <w:rPr>
          <w:lang w:val="ru-RU"/>
        </w:rPr>
        <w:t>4. Требования</w:t>
      </w:r>
    </w:p>
    <w:p w14:paraId="44C2BD2B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>Требования ниже фиксируют ожидаемое поведение системы и не содержат статусов реализации.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7EE3" w14:paraId="3338BFFD" w14:textId="77777777">
        <w:trPr>
          <w:jc w:val="center"/>
        </w:trPr>
        <w:tc>
          <w:tcPr>
            <w:tcW w:w="3120" w:type="dxa"/>
            <w:shd w:val="clear" w:color="auto" w:fill="D9E2F3"/>
            <w:vAlign w:val="center"/>
          </w:tcPr>
          <w:p w14:paraId="7DDFFF9F" w14:textId="77777777" w:rsidR="008E7EE3" w:rsidRDefault="00000000">
            <w:pPr>
              <w:spacing w:after="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155E7146" w14:textId="77777777" w:rsidR="008E7EE3" w:rsidRDefault="00000000">
            <w:pPr>
              <w:spacing w:after="0"/>
            </w:pPr>
            <w:r>
              <w:rPr>
                <w:b/>
                <w:sz w:val="21"/>
              </w:rPr>
              <w:t>Требование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632C3D4E" w14:textId="77777777" w:rsidR="008E7EE3" w:rsidRDefault="00000000">
            <w:pPr>
              <w:spacing w:after="0"/>
            </w:pPr>
            <w:r>
              <w:rPr>
                <w:b/>
                <w:sz w:val="21"/>
              </w:rPr>
              <w:t>Описание</w:t>
            </w:r>
          </w:p>
        </w:tc>
      </w:tr>
      <w:tr w:rsidR="008E7EE3" w:rsidRPr="00B622E6" w14:paraId="63458D88" w14:textId="77777777">
        <w:trPr>
          <w:jc w:val="center"/>
        </w:trPr>
        <w:tc>
          <w:tcPr>
            <w:tcW w:w="3120" w:type="dxa"/>
            <w:vAlign w:val="center"/>
          </w:tcPr>
          <w:p w14:paraId="232A20E8" w14:textId="77777777" w:rsidR="008E7EE3" w:rsidRDefault="00000000">
            <w:pPr>
              <w:spacing w:after="0"/>
            </w:pPr>
            <w:r>
              <w:rPr>
                <w:sz w:val="21"/>
              </w:rPr>
              <w:t>REQ-01</w:t>
            </w:r>
          </w:p>
        </w:tc>
        <w:tc>
          <w:tcPr>
            <w:tcW w:w="3120" w:type="dxa"/>
            <w:vAlign w:val="center"/>
          </w:tcPr>
          <w:p w14:paraId="223D2F83" w14:textId="77777777" w:rsidR="008E7EE3" w:rsidRDefault="00000000">
            <w:pPr>
              <w:spacing w:after="0"/>
            </w:pPr>
            <w:r>
              <w:rPr>
                <w:sz w:val="21"/>
              </w:rPr>
              <w:t>Доступ к профилю</w:t>
            </w:r>
          </w:p>
        </w:tc>
        <w:tc>
          <w:tcPr>
            <w:tcW w:w="3120" w:type="dxa"/>
            <w:vAlign w:val="center"/>
          </w:tcPr>
          <w:p w14:paraId="20547628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Страница профиля должна </w:t>
            </w:r>
            <w:r w:rsidRPr="00B622E6">
              <w:rPr>
                <w:sz w:val="21"/>
                <w:lang w:val="ru-RU"/>
              </w:rPr>
              <w:lastRenderedPageBreak/>
              <w:t>быть доступна только авторизованному пользователю.</w:t>
            </w:r>
          </w:p>
        </w:tc>
      </w:tr>
      <w:tr w:rsidR="008E7EE3" w:rsidRPr="00B622E6" w14:paraId="7F93EB26" w14:textId="77777777">
        <w:trPr>
          <w:jc w:val="center"/>
        </w:trPr>
        <w:tc>
          <w:tcPr>
            <w:tcW w:w="3120" w:type="dxa"/>
            <w:vAlign w:val="center"/>
          </w:tcPr>
          <w:p w14:paraId="7E5392AA" w14:textId="77777777" w:rsidR="008E7EE3" w:rsidRDefault="00000000">
            <w:pPr>
              <w:spacing w:after="0"/>
            </w:pPr>
            <w:r>
              <w:rPr>
                <w:sz w:val="21"/>
              </w:rPr>
              <w:lastRenderedPageBreak/>
              <w:t>REQ-02</w:t>
            </w:r>
          </w:p>
        </w:tc>
        <w:tc>
          <w:tcPr>
            <w:tcW w:w="3120" w:type="dxa"/>
            <w:vAlign w:val="center"/>
          </w:tcPr>
          <w:p w14:paraId="672E720D" w14:textId="77777777" w:rsidR="008E7EE3" w:rsidRDefault="00000000">
            <w:pPr>
              <w:spacing w:after="0"/>
            </w:pPr>
            <w:r>
              <w:rPr>
                <w:sz w:val="21"/>
              </w:rPr>
              <w:t>Загрузка профиля</w:t>
            </w:r>
          </w:p>
        </w:tc>
        <w:tc>
          <w:tcPr>
            <w:tcW w:w="3120" w:type="dxa"/>
            <w:vAlign w:val="center"/>
          </w:tcPr>
          <w:p w14:paraId="7BDA44F2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При открытии страницы </w:t>
            </w:r>
            <w:r>
              <w:rPr>
                <w:sz w:val="21"/>
              </w:rPr>
              <w:t>frontend</w:t>
            </w:r>
            <w:r w:rsidRPr="00B622E6">
              <w:rPr>
                <w:sz w:val="21"/>
                <w:lang w:val="ru-RU"/>
              </w:rPr>
              <w:t xml:space="preserve"> должен запрашивать данные через </w:t>
            </w:r>
            <w:r>
              <w:rPr>
                <w:sz w:val="21"/>
              </w:rPr>
              <w:t>GET</w:t>
            </w:r>
            <w:r w:rsidRPr="00B622E6">
              <w:rPr>
                <w:sz w:val="21"/>
                <w:lang w:val="ru-RU"/>
              </w:rPr>
              <w:t xml:space="preserve"> /</w:t>
            </w:r>
            <w:r>
              <w:rPr>
                <w:sz w:val="21"/>
              </w:rPr>
              <w:t>profile</w:t>
            </w:r>
            <w:r w:rsidRPr="00B622E6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me</w:t>
            </w:r>
            <w:r w:rsidRPr="00B622E6">
              <w:rPr>
                <w:sz w:val="21"/>
                <w:lang w:val="ru-RU"/>
              </w:rPr>
              <w:t>.</w:t>
            </w:r>
          </w:p>
        </w:tc>
      </w:tr>
      <w:tr w:rsidR="008E7EE3" w:rsidRPr="00B622E6" w14:paraId="2DE370CD" w14:textId="77777777">
        <w:trPr>
          <w:jc w:val="center"/>
        </w:trPr>
        <w:tc>
          <w:tcPr>
            <w:tcW w:w="3120" w:type="dxa"/>
            <w:vAlign w:val="center"/>
          </w:tcPr>
          <w:p w14:paraId="68B11F17" w14:textId="77777777" w:rsidR="008E7EE3" w:rsidRDefault="00000000">
            <w:pPr>
              <w:spacing w:after="0"/>
            </w:pPr>
            <w:r>
              <w:rPr>
                <w:sz w:val="21"/>
              </w:rPr>
              <w:t>REQ-03</w:t>
            </w:r>
          </w:p>
        </w:tc>
        <w:tc>
          <w:tcPr>
            <w:tcW w:w="3120" w:type="dxa"/>
            <w:vAlign w:val="center"/>
          </w:tcPr>
          <w:p w14:paraId="6E02B328" w14:textId="77777777" w:rsidR="008E7EE3" w:rsidRDefault="00000000">
            <w:pPr>
              <w:spacing w:after="0"/>
            </w:pPr>
            <w:r>
              <w:rPr>
                <w:sz w:val="21"/>
              </w:rPr>
              <w:t>Автосоздание профиля</w:t>
            </w:r>
          </w:p>
        </w:tc>
        <w:tc>
          <w:tcPr>
            <w:tcW w:w="3120" w:type="dxa"/>
            <w:vAlign w:val="center"/>
          </w:tcPr>
          <w:p w14:paraId="78A004C2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Если профиль пользователя отсутствует, </w:t>
            </w:r>
            <w:r>
              <w:rPr>
                <w:sz w:val="21"/>
              </w:rPr>
              <w:t>backend</w:t>
            </w:r>
            <w:r w:rsidRPr="00B622E6">
              <w:rPr>
                <w:sz w:val="21"/>
                <w:lang w:val="ru-RU"/>
              </w:rPr>
              <w:t xml:space="preserve"> должен создать пустую запись профиля и вернуть ее в ответе.</w:t>
            </w:r>
          </w:p>
        </w:tc>
      </w:tr>
      <w:tr w:rsidR="008E7EE3" w:rsidRPr="00B622E6" w14:paraId="12DBED49" w14:textId="77777777">
        <w:trPr>
          <w:jc w:val="center"/>
        </w:trPr>
        <w:tc>
          <w:tcPr>
            <w:tcW w:w="3120" w:type="dxa"/>
            <w:vAlign w:val="center"/>
          </w:tcPr>
          <w:p w14:paraId="096B38B9" w14:textId="77777777" w:rsidR="008E7EE3" w:rsidRDefault="00000000">
            <w:pPr>
              <w:spacing w:after="0"/>
            </w:pPr>
            <w:r>
              <w:rPr>
                <w:sz w:val="21"/>
              </w:rPr>
              <w:t>REQ-04</w:t>
            </w:r>
          </w:p>
        </w:tc>
        <w:tc>
          <w:tcPr>
            <w:tcW w:w="3120" w:type="dxa"/>
            <w:vAlign w:val="center"/>
          </w:tcPr>
          <w:p w14:paraId="716BD949" w14:textId="77777777" w:rsidR="008E7EE3" w:rsidRDefault="00000000">
            <w:pPr>
              <w:spacing w:after="0"/>
            </w:pPr>
            <w:r>
              <w:rPr>
                <w:sz w:val="21"/>
              </w:rPr>
              <w:t>Отображение данных</w:t>
            </w:r>
          </w:p>
        </w:tc>
        <w:tc>
          <w:tcPr>
            <w:tcW w:w="3120" w:type="dxa"/>
            <w:vAlign w:val="center"/>
          </w:tcPr>
          <w:p w14:paraId="517BBBAE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Страница профиля должна отображать полное имя, логин или </w:t>
            </w:r>
            <w:r>
              <w:rPr>
                <w:sz w:val="21"/>
              </w:rPr>
              <w:t>email</w:t>
            </w:r>
            <w:r w:rsidRPr="00B622E6">
              <w:rPr>
                <w:sz w:val="21"/>
                <w:lang w:val="ru-RU"/>
              </w:rPr>
              <w:t xml:space="preserve"> и визуальный блок профиля.</w:t>
            </w:r>
          </w:p>
        </w:tc>
      </w:tr>
      <w:tr w:rsidR="008E7EE3" w:rsidRPr="00B622E6" w14:paraId="2FFDAF55" w14:textId="77777777">
        <w:trPr>
          <w:jc w:val="center"/>
        </w:trPr>
        <w:tc>
          <w:tcPr>
            <w:tcW w:w="3120" w:type="dxa"/>
            <w:vAlign w:val="center"/>
          </w:tcPr>
          <w:p w14:paraId="1A2AD2A7" w14:textId="77777777" w:rsidR="008E7EE3" w:rsidRDefault="00000000">
            <w:pPr>
              <w:spacing w:after="0"/>
            </w:pPr>
            <w:r>
              <w:rPr>
                <w:sz w:val="21"/>
              </w:rPr>
              <w:t>REQ-05</w:t>
            </w:r>
          </w:p>
        </w:tc>
        <w:tc>
          <w:tcPr>
            <w:tcW w:w="3120" w:type="dxa"/>
            <w:vAlign w:val="center"/>
          </w:tcPr>
          <w:p w14:paraId="77E00EEE" w14:textId="77777777" w:rsidR="008E7EE3" w:rsidRDefault="00000000">
            <w:pPr>
              <w:spacing w:after="0"/>
            </w:pPr>
            <w:r>
              <w:rPr>
                <w:sz w:val="21"/>
              </w:rPr>
              <w:t>Редактирование профиля</w:t>
            </w:r>
          </w:p>
        </w:tc>
        <w:tc>
          <w:tcPr>
            <w:tcW w:w="3120" w:type="dxa"/>
            <w:vAlign w:val="center"/>
          </w:tcPr>
          <w:p w14:paraId="69A9BE7D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Пользователь должен иметь возможность изменить фамилию, имя и отчество через </w:t>
            </w:r>
            <w:r>
              <w:rPr>
                <w:sz w:val="21"/>
              </w:rPr>
              <w:t>PUT</w:t>
            </w:r>
            <w:r w:rsidRPr="00B622E6">
              <w:rPr>
                <w:sz w:val="21"/>
                <w:lang w:val="ru-RU"/>
              </w:rPr>
              <w:t xml:space="preserve"> /</w:t>
            </w:r>
            <w:r>
              <w:rPr>
                <w:sz w:val="21"/>
              </w:rPr>
              <w:t>profile</w:t>
            </w:r>
            <w:r w:rsidRPr="00B622E6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me</w:t>
            </w:r>
            <w:r w:rsidRPr="00B622E6">
              <w:rPr>
                <w:sz w:val="21"/>
                <w:lang w:val="ru-RU"/>
              </w:rPr>
              <w:t>.</w:t>
            </w:r>
          </w:p>
        </w:tc>
      </w:tr>
      <w:tr w:rsidR="008E7EE3" w:rsidRPr="00B622E6" w14:paraId="503844D7" w14:textId="77777777">
        <w:trPr>
          <w:jc w:val="center"/>
        </w:trPr>
        <w:tc>
          <w:tcPr>
            <w:tcW w:w="3120" w:type="dxa"/>
            <w:vAlign w:val="center"/>
          </w:tcPr>
          <w:p w14:paraId="323C1544" w14:textId="77777777" w:rsidR="008E7EE3" w:rsidRDefault="00000000">
            <w:pPr>
              <w:spacing w:after="0"/>
            </w:pPr>
            <w:r>
              <w:rPr>
                <w:sz w:val="21"/>
              </w:rPr>
              <w:t>REQ-06</w:t>
            </w:r>
          </w:p>
        </w:tc>
        <w:tc>
          <w:tcPr>
            <w:tcW w:w="3120" w:type="dxa"/>
            <w:vAlign w:val="center"/>
          </w:tcPr>
          <w:p w14:paraId="46088CD2" w14:textId="77777777" w:rsidR="008E7EE3" w:rsidRDefault="00000000">
            <w:pPr>
              <w:spacing w:after="0"/>
            </w:pPr>
            <w:r>
              <w:rPr>
                <w:sz w:val="21"/>
              </w:rPr>
              <w:t>Переход в избранное</w:t>
            </w:r>
          </w:p>
        </w:tc>
        <w:tc>
          <w:tcPr>
            <w:tcW w:w="3120" w:type="dxa"/>
            <w:vAlign w:val="center"/>
          </w:tcPr>
          <w:p w14:paraId="510F3A31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Карточка Избранное на странице профиля должна быть </w:t>
            </w:r>
            <w:proofErr w:type="spellStart"/>
            <w:r w:rsidRPr="00B622E6">
              <w:rPr>
                <w:sz w:val="21"/>
                <w:lang w:val="ru-RU"/>
              </w:rPr>
              <w:t>кликабельной</w:t>
            </w:r>
            <w:proofErr w:type="spellEnd"/>
            <w:r w:rsidRPr="00B622E6">
              <w:rPr>
                <w:sz w:val="21"/>
                <w:lang w:val="ru-RU"/>
              </w:rPr>
              <w:t xml:space="preserve"> и вести на /</w:t>
            </w:r>
            <w:proofErr w:type="spellStart"/>
            <w:r>
              <w:rPr>
                <w:sz w:val="21"/>
              </w:rPr>
              <w:t>wishlist</w:t>
            </w:r>
            <w:proofErr w:type="spellEnd"/>
            <w:r w:rsidRPr="00B622E6">
              <w:rPr>
                <w:sz w:val="21"/>
                <w:lang w:val="ru-RU"/>
              </w:rPr>
              <w:t>.</w:t>
            </w:r>
          </w:p>
        </w:tc>
      </w:tr>
      <w:tr w:rsidR="008E7EE3" w:rsidRPr="00B622E6" w14:paraId="5207F97E" w14:textId="77777777">
        <w:trPr>
          <w:jc w:val="center"/>
        </w:trPr>
        <w:tc>
          <w:tcPr>
            <w:tcW w:w="3120" w:type="dxa"/>
            <w:vAlign w:val="center"/>
          </w:tcPr>
          <w:p w14:paraId="19B5BA2F" w14:textId="77777777" w:rsidR="008E7EE3" w:rsidRDefault="00000000">
            <w:pPr>
              <w:spacing w:after="0"/>
            </w:pPr>
            <w:r>
              <w:rPr>
                <w:sz w:val="21"/>
              </w:rPr>
              <w:t>REQ-07</w:t>
            </w:r>
          </w:p>
        </w:tc>
        <w:tc>
          <w:tcPr>
            <w:tcW w:w="3120" w:type="dxa"/>
            <w:vAlign w:val="center"/>
          </w:tcPr>
          <w:p w14:paraId="6BB45AE3" w14:textId="77777777" w:rsidR="008E7EE3" w:rsidRDefault="00000000">
            <w:pPr>
              <w:spacing w:after="0"/>
            </w:pPr>
            <w:r>
              <w:rPr>
                <w:sz w:val="21"/>
              </w:rPr>
              <w:t>Настройки аккаунта</w:t>
            </w:r>
          </w:p>
        </w:tc>
        <w:tc>
          <w:tcPr>
            <w:tcW w:w="3120" w:type="dxa"/>
            <w:vAlign w:val="center"/>
          </w:tcPr>
          <w:p w14:paraId="010FB10D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>Блок удаления аккаунта должен отображаться только внутри раскрытого раздела Настройки аккаунта и располагаться в его нижней части.</w:t>
            </w:r>
          </w:p>
        </w:tc>
      </w:tr>
      <w:tr w:rsidR="008E7EE3" w:rsidRPr="00B622E6" w14:paraId="2867549A" w14:textId="77777777">
        <w:trPr>
          <w:jc w:val="center"/>
        </w:trPr>
        <w:tc>
          <w:tcPr>
            <w:tcW w:w="3120" w:type="dxa"/>
            <w:vAlign w:val="center"/>
          </w:tcPr>
          <w:p w14:paraId="16FB3257" w14:textId="77777777" w:rsidR="008E7EE3" w:rsidRDefault="00000000">
            <w:pPr>
              <w:spacing w:after="0"/>
            </w:pPr>
            <w:r>
              <w:rPr>
                <w:sz w:val="21"/>
              </w:rPr>
              <w:t>REQ-08</w:t>
            </w:r>
          </w:p>
        </w:tc>
        <w:tc>
          <w:tcPr>
            <w:tcW w:w="3120" w:type="dxa"/>
            <w:vAlign w:val="center"/>
          </w:tcPr>
          <w:p w14:paraId="3DC6F132" w14:textId="77777777" w:rsidR="008E7EE3" w:rsidRDefault="00000000">
            <w:pPr>
              <w:spacing w:after="0"/>
            </w:pPr>
            <w:r>
              <w:rPr>
                <w:sz w:val="21"/>
              </w:rPr>
              <w:t>Удаление аккаунта</w:t>
            </w:r>
          </w:p>
        </w:tc>
        <w:tc>
          <w:tcPr>
            <w:tcW w:w="3120" w:type="dxa"/>
            <w:vAlign w:val="center"/>
          </w:tcPr>
          <w:p w14:paraId="141FF0D8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>Удаление аккаунта должно запускаться только после явного подтверждения пользователя.</w:t>
            </w:r>
          </w:p>
        </w:tc>
      </w:tr>
      <w:tr w:rsidR="008E7EE3" w:rsidRPr="00B622E6" w14:paraId="01DAFE3A" w14:textId="77777777">
        <w:trPr>
          <w:jc w:val="center"/>
        </w:trPr>
        <w:tc>
          <w:tcPr>
            <w:tcW w:w="3120" w:type="dxa"/>
            <w:vAlign w:val="center"/>
          </w:tcPr>
          <w:p w14:paraId="1F257263" w14:textId="77777777" w:rsidR="008E7EE3" w:rsidRDefault="00000000">
            <w:pPr>
              <w:spacing w:after="0"/>
            </w:pPr>
            <w:r>
              <w:rPr>
                <w:sz w:val="21"/>
              </w:rPr>
              <w:t>REQ-09</w:t>
            </w:r>
          </w:p>
        </w:tc>
        <w:tc>
          <w:tcPr>
            <w:tcW w:w="3120" w:type="dxa"/>
            <w:vAlign w:val="center"/>
          </w:tcPr>
          <w:p w14:paraId="7AA1FCA7" w14:textId="77777777" w:rsidR="008E7EE3" w:rsidRDefault="00000000">
            <w:pPr>
              <w:spacing w:after="0"/>
            </w:pPr>
            <w:r>
              <w:rPr>
                <w:sz w:val="21"/>
              </w:rPr>
              <w:t>Очистка связанных данных</w:t>
            </w:r>
          </w:p>
        </w:tc>
        <w:tc>
          <w:tcPr>
            <w:tcW w:w="3120" w:type="dxa"/>
            <w:vAlign w:val="center"/>
          </w:tcPr>
          <w:p w14:paraId="336697D1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 xml:space="preserve">Перед удалением пользователя </w:t>
            </w:r>
            <w:r>
              <w:rPr>
                <w:sz w:val="21"/>
              </w:rPr>
              <w:t>backend</w:t>
            </w:r>
            <w:r w:rsidRPr="00B622E6">
              <w:rPr>
                <w:sz w:val="21"/>
                <w:lang w:val="ru-RU"/>
              </w:rPr>
              <w:t xml:space="preserve"> должен очищать все связанные данные, нарушающие внешние ключи.</w:t>
            </w:r>
          </w:p>
        </w:tc>
      </w:tr>
      <w:tr w:rsidR="008E7EE3" w:rsidRPr="00B622E6" w14:paraId="6E3040F1" w14:textId="77777777">
        <w:trPr>
          <w:jc w:val="center"/>
        </w:trPr>
        <w:tc>
          <w:tcPr>
            <w:tcW w:w="3120" w:type="dxa"/>
            <w:vAlign w:val="center"/>
          </w:tcPr>
          <w:p w14:paraId="4957AD9E" w14:textId="77777777" w:rsidR="008E7EE3" w:rsidRDefault="00000000">
            <w:pPr>
              <w:spacing w:after="0"/>
            </w:pPr>
            <w:r>
              <w:rPr>
                <w:sz w:val="21"/>
              </w:rPr>
              <w:t>REQ-10</w:t>
            </w:r>
          </w:p>
        </w:tc>
        <w:tc>
          <w:tcPr>
            <w:tcW w:w="3120" w:type="dxa"/>
            <w:vAlign w:val="center"/>
          </w:tcPr>
          <w:p w14:paraId="43AC693B" w14:textId="77777777" w:rsidR="008E7EE3" w:rsidRDefault="00000000">
            <w:pPr>
              <w:spacing w:after="0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3120" w:type="dxa"/>
            <w:vAlign w:val="center"/>
          </w:tcPr>
          <w:p w14:paraId="484DDD51" w14:textId="77777777" w:rsidR="008E7EE3" w:rsidRPr="00B622E6" w:rsidRDefault="00000000">
            <w:pPr>
              <w:spacing w:after="0"/>
              <w:rPr>
                <w:lang w:val="ru-RU"/>
              </w:rPr>
            </w:pPr>
            <w:r w:rsidRPr="00B622E6">
              <w:rPr>
                <w:sz w:val="21"/>
                <w:lang w:val="ru-RU"/>
              </w:rPr>
              <w:t>Ошибки загрузки, сохранения и удаления должны отображаться пользователю в понятном виде.</w:t>
            </w:r>
          </w:p>
        </w:tc>
      </w:tr>
    </w:tbl>
    <w:p w14:paraId="4C38598F" w14:textId="77777777" w:rsidR="008E7EE3" w:rsidRPr="00B622E6" w:rsidRDefault="00000000">
      <w:pPr>
        <w:pStyle w:val="1"/>
        <w:rPr>
          <w:lang w:val="ru-RU"/>
        </w:rPr>
      </w:pPr>
      <w:r w:rsidRPr="00B622E6">
        <w:rPr>
          <w:lang w:val="ru-RU"/>
        </w:rPr>
        <w:lastRenderedPageBreak/>
        <w:t>5. Критерии приемки</w:t>
      </w:r>
    </w:p>
    <w:p w14:paraId="28D08E1B" w14:textId="77777777" w:rsidR="008E7EE3" w:rsidRPr="00B622E6" w:rsidRDefault="00000000">
      <w:pPr>
        <w:rPr>
          <w:lang w:val="ru-RU"/>
        </w:rPr>
      </w:pPr>
      <w:r w:rsidRPr="00B622E6">
        <w:rPr>
          <w:lang w:val="ru-RU"/>
        </w:rPr>
        <w:t>Критерии приемки описаны отдельно от требований и должны использоваться для функциональной проверки решения.</w:t>
      </w:r>
    </w:p>
    <w:p w14:paraId="63E85C67" w14:textId="77777777" w:rsidR="008E7EE3" w:rsidRDefault="00000000">
      <w:pPr>
        <w:pStyle w:val="21"/>
      </w:pPr>
      <w:r>
        <w:t>АС-01. Открытие профиля</w:t>
      </w:r>
    </w:p>
    <w:p w14:paraId="642DB6E7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пользователь авторизован в системе.</w:t>
      </w:r>
    </w:p>
    <w:p w14:paraId="48CEB3CE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пользователь открывает страницу /</w:t>
      </w:r>
      <w:r>
        <w:t>profile</w:t>
      </w:r>
      <w:r w:rsidRPr="00B622E6">
        <w:rPr>
          <w:lang w:val="ru-RU"/>
        </w:rPr>
        <w:t>.</w:t>
      </w:r>
    </w:p>
    <w:p w14:paraId="3CD4B14A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</w:t>
      </w:r>
      <w:r>
        <w:t>frontend</w:t>
      </w:r>
      <w:r w:rsidRPr="00B622E6">
        <w:rPr>
          <w:lang w:val="ru-RU"/>
        </w:rPr>
        <w:t xml:space="preserve"> должен запросить </w:t>
      </w:r>
      <w:r>
        <w:t>GET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 xml:space="preserve"> и отобразить данные текущего пользователя.</w:t>
      </w:r>
    </w:p>
    <w:p w14:paraId="46A23A5A" w14:textId="77777777" w:rsidR="008E7EE3" w:rsidRDefault="00000000">
      <w:pPr>
        <w:pStyle w:val="21"/>
      </w:pPr>
      <w:r>
        <w:t xml:space="preserve">АС-02. </w:t>
      </w:r>
      <w:proofErr w:type="spellStart"/>
      <w:r>
        <w:t>Автосоздание</w:t>
      </w:r>
      <w:proofErr w:type="spellEnd"/>
      <w:r>
        <w:t xml:space="preserve"> </w:t>
      </w:r>
      <w:proofErr w:type="spellStart"/>
      <w:r>
        <w:t>пустого</w:t>
      </w:r>
      <w:proofErr w:type="spellEnd"/>
      <w:r>
        <w:t xml:space="preserve"> </w:t>
      </w:r>
      <w:proofErr w:type="spellStart"/>
      <w:r>
        <w:t>профиля</w:t>
      </w:r>
      <w:proofErr w:type="spellEnd"/>
    </w:p>
    <w:p w14:paraId="58A559B3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у пользователя еще нет записи в таблице профиля.</w:t>
      </w:r>
    </w:p>
    <w:p w14:paraId="5A6EFB0C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пользователь впервые открывает страницу /</w:t>
      </w:r>
      <w:r>
        <w:t>profile</w:t>
      </w:r>
      <w:r w:rsidRPr="00B622E6">
        <w:rPr>
          <w:lang w:val="ru-RU"/>
        </w:rPr>
        <w:t>.</w:t>
      </w:r>
    </w:p>
    <w:p w14:paraId="6EA1DF16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</w:t>
      </w:r>
      <w:r>
        <w:t>backend</w:t>
      </w:r>
      <w:r w:rsidRPr="00B622E6">
        <w:rPr>
          <w:lang w:val="ru-RU"/>
        </w:rPr>
        <w:t xml:space="preserve"> должен создать пустой профиль и вернуть его без ошибки 404.</w:t>
      </w:r>
    </w:p>
    <w:p w14:paraId="52F84621" w14:textId="77777777" w:rsidR="008E7EE3" w:rsidRDefault="00000000">
      <w:pPr>
        <w:pStyle w:val="21"/>
      </w:pPr>
      <w:r>
        <w:t>АС-03. Редактирование ФИО</w:t>
      </w:r>
    </w:p>
    <w:p w14:paraId="19A732A3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пользователь находится на странице профиля.</w:t>
      </w:r>
    </w:p>
    <w:p w14:paraId="3E4E581A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пользователь изменяет фамилию, имя или отчество и сохраняет форму.</w:t>
      </w:r>
    </w:p>
    <w:p w14:paraId="5E96C2D2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</w:t>
      </w:r>
      <w:r>
        <w:t>frontend</w:t>
      </w:r>
      <w:r w:rsidRPr="00B622E6">
        <w:rPr>
          <w:lang w:val="ru-RU"/>
        </w:rPr>
        <w:t xml:space="preserve"> должен отправить </w:t>
      </w:r>
      <w:r>
        <w:t>PUT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>, а на странице должны отобразиться обновленные данные.</w:t>
      </w:r>
    </w:p>
    <w:p w14:paraId="58BCE946" w14:textId="77777777" w:rsidR="008E7EE3" w:rsidRDefault="00000000">
      <w:pPr>
        <w:pStyle w:val="21"/>
      </w:pPr>
      <w:r>
        <w:t>АС-04. Переход в избранное</w:t>
      </w:r>
    </w:p>
    <w:p w14:paraId="624E0D5A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пользователь находится на странице профиля.</w:t>
      </w:r>
    </w:p>
    <w:p w14:paraId="67631740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пользователь нажимает на карточку Избранное.</w:t>
      </w:r>
    </w:p>
    <w:p w14:paraId="5F7FDF1F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приложение должно перейти на страницу /</w:t>
      </w:r>
      <w:proofErr w:type="spellStart"/>
      <w:r>
        <w:t>wishlist</w:t>
      </w:r>
      <w:proofErr w:type="spellEnd"/>
      <w:r w:rsidRPr="00B622E6">
        <w:rPr>
          <w:lang w:val="ru-RU"/>
        </w:rPr>
        <w:t>.</w:t>
      </w:r>
    </w:p>
    <w:p w14:paraId="479F7F2E" w14:textId="77777777" w:rsidR="008E7EE3" w:rsidRDefault="00000000">
      <w:pPr>
        <w:pStyle w:val="21"/>
      </w:pPr>
      <w:r>
        <w:t>АС-05. Видимость удаления аккаунта</w:t>
      </w:r>
    </w:p>
    <w:p w14:paraId="4CDED629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пользователь находится на странице профиля.</w:t>
      </w:r>
    </w:p>
    <w:p w14:paraId="1BCAC38E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раздел Настройки аккаунта свернут.</w:t>
      </w:r>
    </w:p>
    <w:p w14:paraId="4CBCDE33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блок Удалить аккаунт не должен отображаться на странице.</w:t>
      </w:r>
    </w:p>
    <w:p w14:paraId="04A52C8A" w14:textId="77777777" w:rsidR="008E7EE3" w:rsidRPr="00B622E6" w:rsidRDefault="00000000">
      <w:pPr>
        <w:pStyle w:val="a0"/>
        <w:rPr>
          <w:lang w:val="ru-RU"/>
        </w:rPr>
      </w:pPr>
      <w:r>
        <w:t>When</w:t>
      </w:r>
      <w:r w:rsidRPr="00B622E6">
        <w:rPr>
          <w:lang w:val="ru-RU"/>
        </w:rPr>
        <w:t xml:space="preserve"> пользователь раскрывает раздел Настройки аккаунта.</w:t>
      </w:r>
    </w:p>
    <w:p w14:paraId="4FAA4DB9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блок Удалить аккаунт должен появиться в нижней части этого раздела.</w:t>
      </w:r>
    </w:p>
    <w:p w14:paraId="537496C3" w14:textId="77777777" w:rsidR="008E7EE3" w:rsidRDefault="00000000">
      <w:pPr>
        <w:pStyle w:val="21"/>
      </w:pPr>
      <w:r>
        <w:t>АС-06. Удаление аккаунта</w:t>
      </w:r>
    </w:p>
    <w:p w14:paraId="3AC8878A" w14:textId="77777777" w:rsidR="008E7EE3" w:rsidRPr="00B622E6" w:rsidRDefault="00000000">
      <w:pPr>
        <w:pStyle w:val="a0"/>
        <w:rPr>
          <w:lang w:val="ru-RU"/>
        </w:rPr>
      </w:pPr>
      <w:r>
        <w:t>Given</w:t>
      </w:r>
      <w:r w:rsidRPr="00B622E6">
        <w:rPr>
          <w:lang w:val="ru-RU"/>
        </w:rPr>
        <w:t xml:space="preserve"> пользователь подтвердил удаление аккаунта.</w:t>
      </w:r>
    </w:p>
    <w:p w14:paraId="3A0484A9" w14:textId="77777777" w:rsidR="008E7EE3" w:rsidRDefault="00000000">
      <w:pPr>
        <w:pStyle w:val="a0"/>
      </w:pPr>
      <w:r>
        <w:t xml:space="preserve">When frontend </w:t>
      </w:r>
      <w:proofErr w:type="spellStart"/>
      <w:r>
        <w:t>отправляет</w:t>
      </w:r>
      <w:proofErr w:type="spellEnd"/>
      <w:r>
        <w:t xml:space="preserve"> DELETE /profile/me.</w:t>
      </w:r>
    </w:p>
    <w:p w14:paraId="5A6224D4" w14:textId="77777777" w:rsidR="008E7EE3" w:rsidRPr="00B622E6" w:rsidRDefault="00000000">
      <w:pPr>
        <w:pStyle w:val="a0"/>
        <w:rPr>
          <w:lang w:val="ru-RU"/>
        </w:rPr>
      </w:pPr>
      <w:r>
        <w:t>Then</w:t>
      </w:r>
      <w:r w:rsidRPr="00B622E6">
        <w:rPr>
          <w:lang w:val="ru-RU"/>
        </w:rPr>
        <w:t xml:space="preserve"> </w:t>
      </w:r>
      <w:r>
        <w:t>backend</w:t>
      </w:r>
      <w:r w:rsidRPr="00B622E6">
        <w:rPr>
          <w:lang w:val="ru-RU"/>
        </w:rPr>
        <w:t xml:space="preserve"> должен удалить пользователя и все необходимые связанные данные без нарушения внешних ключей.</w:t>
      </w:r>
    </w:p>
    <w:p w14:paraId="022BC644" w14:textId="77777777" w:rsidR="008E7EE3" w:rsidRPr="00B622E6" w:rsidRDefault="00000000">
      <w:pPr>
        <w:pStyle w:val="1"/>
        <w:rPr>
          <w:lang w:val="ru-RU"/>
        </w:rPr>
      </w:pPr>
      <w:r w:rsidRPr="00B622E6">
        <w:rPr>
          <w:lang w:val="ru-RU"/>
        </w:rPr>
        <w:lastRenderedPageBreak/>
        <w:t>6. Техническое описание компонентов</w:t>
      </w:r>
    </w:p>
    <w:p w14:paraId="6461CBBC" w14:textId="77777777" w:rsidR="008E7EE3" w:rsidRPr="00B622E6" w:rsidRDefault="00000000">
      <w:pPr>
        <w:rPr>
          <w:lang w:val="ru-RU"/>
        </w:rPr>
      </w:pPr>
      <w:proofErr w:type="spellStart"/>
      <w:r>
        <w:rPr>
          <w:b/>
        </w:rPr>
        <w:t>ProfileController</w:t>
      </w:r>
      <w:proofErr w:type="spellEnd"/>
      <w:r w:rsidRPr="00B622E6">
        <w:rPr>
          <w:b/>
          <w:lang w:val="ru-RU"/>
        </w:rPr>
        <w:t xml:space="preserve">: </w:t>
      </w:r>
      <w:r w:rsidRPr="00B622E6">
        <w:rPr>
          <w:lang w:val="ru-RU"/>
        </w:rPr>
        <w:t xml:space="preserve">Предоставляет маршруты </w:t>
      </w:r>
      <w:r>
        <w:t>GET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 xml:space="preserve">, </w:t>
      </w:r>
      <w:r>
        <w:t>PUT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 xml:space="preserve"> и </w:t>
      </w:r>
      <w:r>
        <w:t>DELETE</w:t>
      </w:r>
      <w:r w:rsidRPr="00B622E6">
        <w:rPr>
          <w:lang w:val="ru-RU"/>
        </w:rPr>
        <w:t xml:space="preserve"> /</w:t>
      </w:r>
      <w:r>
        <w:t>profile</w:t>
      </w:r>
      <w:r w:rsidRPr="00B622E6">
        <w:rPr>
          <w:lang w:val="ru-RU"/>
        </w:rPr>
        <w:t>/</w:t>
      </w:r>
      <w:r>
        <w:t>me</w:t>
      </w:r>
      <w:r w:rsidRPr="00B622E6">
        <w:rPr>
          <w:lang w:val="ru-RU"/>
        </w:rPr>
        <w:t xml:space="preserve"> для текущего пользователя.</w:t>
      </w:r>
    </w:p>
    <w:p w14:paraId="16D1CB83" w14:textId="77777777" w:rsidR="008E7EE3" w:rsidRPr="00B622E6" w:rsidRDefault="00000000">
      <w:pPr>
        <w:rPr>
          <w:lang w:val="ru-RU"/>
        </w:rPr>
      </w:pPr>
      <w:proofErr w:type="spellStart"/>
      <w:r>
        <w:rPr>
          <w:b/>
        </w:rPr>
        <w:t>ProfileService</w:t>
      </w:r>
      <w:proofErr w:type="spellEnd"/>
      <w:r w:rsidRPr="00B622E6">
        <w:rPr>
          <w:b/>
          <w:lang w:val="ru-RU"/>
        </w:rPr>
        <w:t xml:space="preserve">: </w:t>
      </w:r>
      <w:r w:rsidRPr="00B622E6">
        <w:rPr>
          <w:lang w:val="ru-RU"/>
        </w:rPr>
        <w:t>Создает профиль при необходимости, обновляет данные профиля и выполняет удаление аккаунта вместе с очисткой связанных сущностей.</w:t>
      </w:r>
    </w:p>
    <w:p w14:paraId="09790D67" w14:textId="77777777" w:rsidR="008E7EE3" w:rsidRPr="00B622E6" w:rsidRDefault="00000000">
      <w:pPr>
        <w:rPr>
          <w:lang w:val="ru-RU"/>
        </w:rPr>
      </w:pPr>
      <w:proofErr w:type="spellStart"/>
      <w:r>
        <w:rPr>
          <w:b/>
        </w:rPr>
        <w:t>ProfileRepository</w:t>
      </w:r>
      <w:proofErr w:type="spellEnd"/>
      <w:r w:rsidRPr="00B622E6">
        <w:rPr>
          <w:b/>
          <w:lang w:val="ru-RU"/>
        </w:rPr>
        <w:t xml:space="preserve">: </w:t>
      </w:r>
      <w:r w:rsidRPr="00B622E6">
        <w:rPr>
          <w:lang w:val="ru-RU"/>
        </w:rPr>
        <w:t xml:space="preserve">Работает с сущностью профиля и предоставляет поиск профиля по </w:t>
      </w:r>
      <w:proofErr w:type="spellStart"/>
      <w:r>
        <w:t>userId</w:t>
      </w:r>
      <w:proofErr w:type="spellEnd"/>
      <w:r w:rsidRPr="00B622E6">
        <w:rPr>
          <w:lang w:val="ru-RU"/>
        </w:rPr>
        <w:t>.</w:t>
      </w:r>
    </w:p>
    <w:p w14:paraId="0403CD5D" w14:textId="77777777" w:rsidR="008E7EE3" w:rsidRPr="00B622E6" w:rsidRDefault="00000000">
      <w:pPr>
        <w:rPr>
          <w:lang w:val="ru-RU"/>
        </w:rPr>
      </w:pPr>
      <w:proofErr w:type="spellStart"/>
      <w:r>
        <w:rPr>
          <w:b/>
        </w:rPr>
        <w:t>CurrentUserService</w:t>
      </w:r>
      <w:proofErr w:type="spellEnd"/>
      <w:r w:rsidRPr="00B622E6">
        <w:rPr>
          <w:b/>
          <w:lang w:val="ru-RU"/>
        </w:rPr>
        <w:t xml:space="preserve">: </w:t>
      </w:r>
      <w:r w:rsidRPr="00B622E6">
        <w:rPr>
          <w:lang w:val="ru-RU"/>
        </w:rPr>
        <w:t>Определяет идентификатор текущего пользователя из контекста безопасности.</w:t>
      </w:r>
    </w:p>
    <w:p w14:paraId="20EA0AF4" w14:textId="77777777" w:rsidR="008E7EE3" w:rsidRPr="00B622E6" w:rsidRDefault="00000000">
      <w:pPr>
        <w:rPr>
          <w:lang w:val="ru-RU"/>
        </w:rPr>
      </w:pPr>
      <w:proofErr w:type="spellStart"/>
      <w:r>
        <w:rPr>
          <w:b/>
        </w:rPr>
        <w:t>profileApi</w:t>
      </w:r>
      <w:proofErr w:type="spellEnd"/>
      <w:r w:rsidRPr="00B622E6">
        <w:rPr>
          <w:b/>
          <w:lang w:val="ru-RU"/>
        </w:rPr>
        <w:t xml:space="preserve">: </w:t>
      </w:r>
      <w:r>
        <w:t>Frontend</w:t>
      </w:r>
      <w:r w:rsidRPr="00B622E6">
        <w:rPr>
          <w:lang w:val="ru-RU"/>
        </w:rPr>
        <w:t xml:space="preserve">-слой для загрузки, обновления и удаления профиля через общий </w:t>
      </w:r>
      <w:proofErr w:type="spellStart"/>
      <w:r>
        <w:t>apiFetch</w:t>
      </w:r>
      <w:proofErr w:type="spellEnd"/>
      <w:r w:rsidRPr="00B622E6">
        <w:rPr>
          <w:lang w:val="ru-RU"/>
        </w:rPr>
        <w:t>.</w:t>
      </w:r>
    </w:p>
    <w:p w14:paraId="4DB305E3" w14:textId="77777777" w:rsidR="008E7EE3" w:rsidRPr="00B622E6" w:rsidRDefault="00000000">
      <w:pPr>
        <w:rPr>
          <w:lang w:val="ru-RU"/>
        </w:rPr>
      </w:pPr>
      <w:r>
        <w:rPr>
          <w:b/>
        </w:rPr>
        <w:t>Profile</w:t>
      </w:r>
      <w:r w:rsidRPr="00B622E6">
        <w:rPr>
          <w:b/>
          <w:lang w:val="ru-RU"/>
        </w:rPr>
        <w:t xml:space="preserve"> </w:t>
      </w:r>
      <w:r>
        <w:rPr>
          <w:b/>
        </w:rPr>
        <w:t>page</w:t>
      </w:r>
      <w:r w:rsidRPr="00B622E6">
        <w:rPr>
          <w:b/>
          <w:lang w:val="ru-RU"/>
        </w:rPr>
        <w:t xml:space="preserve">: </w:t>
      </w:r>
      <w:r>
        <w:t>React</w:t>
      </w:r>
      <w:r w:rsidRPr="00B622E6">
        <w:rPr>
          <w:lang w:val="ru-RU"/>
        </w:rPr>
        <w:t>-страница, отображающая данные пользователя, настройки аккаунта и переходы в связанные разделы.</w:t>
      </w:r>
    </w:p>
    <w:p w14:paraId="1CBBD71D" w14:textId="08B6B289" w:rsidR="008E7EE3" w:rsidRPr="00B622E6" w:rsidRDefault="008E7EE3" w:rsidP="00B622E6">
      <w:pPr>
        <w:pStyle w:val="a0"/>
        <w:numPr>
          <w:ilvl w:val="0"/>
          <w:numId w:val="0"/>
        </w:numPr>
        <w:rPr>
          <w:lang w:val="ru-RU"/>
        </w:rPr>
      </w:pPr>
    </w:p>
    <w:sectPr w:rsidR="008E7EE3" w:rsidRPr="00B622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496479">
    <w:abstractNumId w:val="8"/>
  </w:num>
  <w:num w:numId="2" w16cid:durableId="666787801">
    <w:abstractNumId w:val="6"/>
  </w:num>
  <w:num w:numId="3" w16cid:durableId="1515724074">
    <w:abstractNumId w:val="5"/>
  </w:num>
  <w:num w:numId="4" w16cid:durableId="1589540086">
    <w:abstractNumId w:val="4"/>
  </w:num>
  <w:num w:numId="5" w16cid:durableId="2022510470">
    <w:abstractNumId w:val="7"/>
  </w:num>
  <w:num w:numId="6" w16cid:durableId="1239900518">
    <w:abstractNumId w:val="3"/>
  </w:num>
  <w:num w:numId="7" w16cid:durableId="1526869875">
    <w:abstractNumId w:val="2"/>
  </w:num>
  <w:num w:numId="8" w16cid:durableId="1006640578">
    <w:abstractNumId w:val="1"/>
  </w:num>
  <w:num w:numId="9" w16cid:durableId="32702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5A6"/>
    <w:rsid w:val="0029639D"/>
    <w:rsid w:val="00326F90"/>
    <w:rsid w:val="008E7EE3"/>
    <w:rsid w:val="00AA1D8D"/>
    <w:rsid w:val="00B47730"/>
    <w:rsid w:val="00B622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F2AE5"/>
  <w14:defaultImageDpi w14:val="300"/>
  <w15:docId w15:val="{6B2A0C06-BC01-453D-8A8B-91704501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Целикова</cp:lastModifiedBy>
  <cp:revision>2</cp:revision>
  <dcterms:created xsi:type="dcterms:W3CDTF">2013-12-23T23:15:00Z</dcterms:created>
  <dcterms:modified xsi:type="dcterms:W3CDTF">2026-05-27T18:20:00Z</dcterms:modified>
  <cp:category/>
</cp:coreProperties>
</file>