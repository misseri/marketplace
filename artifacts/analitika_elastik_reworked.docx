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</w:rPr>
        <w:t>????????? ?? ?????? ??????? ????? Elasticsearch</w:t>
      </w:r>
    </w:p>
    <w:p>
      <w:pPr>
        <w:spacing w:after="200"/>
      </w:pPr>
      <w:r>
        <w:rPr>
          <w:b/>
        </w:rPr>
        <w:t xml:space="preserve">???????? ?????????: </w:t>
      </w:r>
      <w:r>
        <w:t>???????????? ?? ?????? ??????????? ?????????? backend ? ???????? ????????? API.</w:t>
      </w:r>
    </w:p>
    <w:p>
      <w:r>
        <w:rPr>
          <w:b/>
        </w:rPr>
        <w:t xml:space="preserve">?????????? ?????????: </w:t>
      </w:r>
      <w:r>
        <w:t>????????????? ?????????? ?????????? ? ?????? ???????, ??????? ??????????? ????????????? ????? ? ???????? ?????????? ???????? ??????? ??? ???????? ? ??????????????? ?????????.</w:t>
      </w:r>
    </w:p>
    <w:p>
      <w:pPr>
        <w:pStyle w:val="Heading1"/>
      </w:pPr>
      <w:r>
        <w:t>1. ??????? ???????? ? ????</w:t>
      </w:r>
    </w:p>
    <w:p>
      <w:r>
        <w:t>???????? ????????? ????? ??????? ?? ?????????? ??????? ? ?????????????? Elasticsearch ??? ?????????? ???? ?? ??????? ???????.</w:t>
      </w:r>
    </w:p>
    <w:p>
      <w:r>
        <w:t>???????? ?????????? ???????????????? ???????? ??????, ????????? backend, ?????? ??????? Elasticsearch, ????????? ???????? ?????? ????? PostgreSQL ? ???????? ???????.</w:t>
      </w:r>
    </w:p>
    <w:p>
      <w:r>
        <w:t>???????? ?? ????????? ?????? ?????????? ????? ? ?? ???????????? ??? ??????????? ?????? ??????????. ?????????? ? ???????? ??????? ??????? ?????????? ?? ???????? ????????? ????.</w:t>
      </w:r>
    </w:p>
    <w:p>
      <w:pPr>
        <w:pStyle w:val="Heading1"/>
      </w:pPr>
      <w:r>
        <w:t>2. ???????????????? ???????? (Use Case)</w:t>
      </w:r>
    </w:p>
    <w:p>
      <w:r>
        <w:rPr>
          <w:b/>
        </w:rPr>
        <w:t xml:space="preserve">????????: </w:t>
      </w:r>
      <w:r>
        <w:t>????? ??????? ?? ?????????? ??????? ? ?????? ?????????????? ????????.</w:t>
      </w:r>
    </w:p>
    <w:p>
      <w:r>
        <w:rPr>
          <w:b/>
        </w:rPr>
        <w:t xml:space="preserve">?????: </w:t>
      </w:r>
      <w:r>
        <w:t>???????????? ????????????, ?????????????? ??? ????????????????.</w:t>
      </w:r>
    </w:p>
    <w:p>
      <w:r>
        <w:rPr>
          <w:b/>
        </w:rPr>
        <w:t xml:space="preserve">???????: </w:t>
      </w:r>
      <w:r>
        <w:t>???????????? ?????? ?????? ? ?????? ?????? ? ??? ????????????? ?????? ??????? ????????.</w:t>
      </w:r>
    </w:p>
    <w:p>
      <w:r>
        <w:rPr>
          <w:b/>
        </w:rPr>
        <w:t xml:space="preserve">????: </w:t>
      </w:r>
      <w:r>
        <w:t>???????? ??????????? ?????? ???????, ????????? ?? ???????, ? ?????? ?????????? ? ?????????.</w:t>
      </w:r>
    </w:p>
    <w:p>
      <w:r>
        <w:rPr>
          <w:b/>
        </w:rPr>
        <w:t>???????????:</w:t>
      </w:r>
    </w:p>
    <w:p>
      <w:pPr>
        <w:pStyle w:val="ListBullet"/>
      </w:pPr>
      <w:r>
        <w:t>?????? Elasticsearch product-search ?????? ? ????????, ???? ????? ?????? ????? Elasticsearch ???????.</w:t>
      </w:r>
    </w:p>
    <w:p>
      <w:pPr>
        <w:pStyle w:val="ListBullet"/>
      </w:pPr>
      <w:r>
        <w:t>? PostgreSQL ????????? ??????? product_aliases, ?????????? ????????? ?????? ???????.</w:t>
      </w:r>
    </w:p>
    <w:p>
      <w:pPr>
        <w:pStyle w:val="ListBullet"/>
      </w:pPr>
      <w:r>
        <w:t>????????? API /products ???????? ? ????????? ????????? query, categoryId, sellerId, minPrice, maxPrice, inStock, page ? size.</w:t>
      </w:r>
    </w:p>
    <w:p>
      <w:pPr>
        <w:pStyle w:val="ListBullet"/>
      </w:pPr>
      <w:r>
        <w:t>??? ?????? Elasticsearch ?????? ?? PostgreSQL ???????????????? ? ?????? ?? ????? productId, categoryId ? aliases.</w:t>
      </w:r>
    </w:p>
    <w:p>
      <w:r>
        <w:rPr>
          <w:b/>
        </w:rPr>
        <w:t>???????? ????????:</w:t>
      </w:r>
    </w:p>
    <w:p>
      <w:pPr>
        <w:pStyle w:val="ListNumber"/>
      </w:pPr>
      <w:r>
        <w:t>???????????? ?????????? ?????? ? API /products ? ?????????? query ?, ??? ?????????????, ? ??????????????? ?????????.</w:t>
      </w:r>
    </w:p>
    <w:p>
      <w:pPr>
        <w:pStyle w:val="ListNumber"/>
      </w:pPr>
      <w:r>
        <w:t>?????????? ProductController ????????? ????????? ? ???????? ?? ? ProductService.</w:t>
      </w:r>
    </w:p>
    <w:p>
      <w:pPr>
        <w:pStyle w:val="ListNumber"/>
      </w:pPr>
      <w:r>
        <w:t>???? query ??????, backend ????????? ????? ??????? ?? ??????????? ???????? ??? ?????????? ??????.</w:t>
      </w:r>
    </w:p>
    <w:p>
      <w:pPr>
        <w:pStyle w:val="ListNumber"/>
      </w:pPr>
      <w:r>
        <w:t>???? query ????????, ProductService ???????? ProductSearchQueryService ??? ?????? ??????????????? ??????? ?? ???????.</w:t>
      </w:r>
    </w:p>
    <w:p>
      <w:pPr>
        <w:pStyle w:val="ListNumber"/>
      </w:pPr>
      <w:r>
        <w:t>??? ?????????? Elasticsearch ????? productId ??????????? ? ??????? product-search ?? ???? aliases.</w:t>
      </w:r>
    </w:p>
    <w:p>
      <w:pPr>
        <w:pStyle w:val="ListNumber"/>
      </w:pPr>
      <w:r>
        <w:t>????? ????????? productId backend ????????? ?????????????? ??????-??????? ? ????????? ????? PostgreSQL ? ????????? ????? Page&lt;ProductCardResponse&gt;.</w:t>
      </w:r>
    </w:p>
    <w:p>
      <w:pPr>
        <w:pStyle w:val="ListNumber"/>
      </w:pPr>
      <w:r>
        <w:t>???????????? ???????? JSON-????? ? ???????? ????????? ???????????.</w:t>
      </w:r>
    </w:p>
    <w:p>
      <w:r>
        <w:rPr>
          <w:b/>
        </w:rPr>
        <w:t>?????????????? ????????:</w:t>
      </w:r>
    </w:p>
    <w:p>
      <w:pPr>
        <w:pStyle w:val="ListBullet"/>
      </w:pPr>
      <w:r>
        <w:t>????? ??? query: ???? query ?? ??????? ??? ??????, ??????? ?????????? ?????? ?????? ?? ???????? ???????? ? ?????????.</w:t>
      </w:r>
    </w:p>
    <w:p>
      <w:pPr>
        <w:pStyle w:val="ListBullet"/>
      </w:pPr>
      <w:r>
        <w:t>????? ? query ? ?????????: ???? query ???????, ????? productId ??????????? ?? ???????, ? ????? ????????? ????????????? ?????????????? categoryId, sellerId, minPrice, maxPrice ? inStock.</w:t>
      </w:r>
    </w:p>
    <w:p>
      <w:pPr>
        <w:pStyle w:val="ListBullet"/>
      </w:pPr>
      <w:r>
        <w:t>????????????? Elasticsearch: ???? Elasticsearch ???????, ?? ??? ?????????? ??????? ????????? ??????, backend ????????????? ????????????? ?? ????? ?? ??????? ????? PostgreSQL.</w:t>
      </w:r>
    </w:p>
    <w:p>
      <w:pPr>
        <w:pStyle w:val="ListBullet"/>
      </w:pPr>
      <w:r>
        <w:t>?????????? ??????????: ???? ?? ??????? ?? ??????? ?? ?????? productId, backend ?????????? ?????? ???????? ??????????? ? ????? 200.</w:t>
      </w:r>
    </w:p>
    <w:p>
      <w:pPr>
        <w:pStyle w:val="Heading1"/>
      </w:pPr>
      <w:r>
        <w:t>3. ?????????? ?????????? ? ??????????? ??????</w:t>
      </w:r>
    </w:p>
    <w:p>
      <w:r>
        <w:t>????????? ?????? Elasticsearch ? ??????? ?????????? ?? ?????? ?????? ???????? ??????. ? ??? ???????? ?????? ??????, ??????????? ??? ?????????? ?????? ?? ???????: productId, categoryId ? aliases.</w:t>
      </w:r>
    </w:p>
    <w:p>
      <w:r>
        <w:t>Elasticsearch ???????????? ??? ???????? ? ??????? ?????? ?? ???????. ??????????? ??????????, ????????? ? ???????????? ???????? ??????? ??????????? ? PostgreSQL ????? ????????? ?????? productId.</w:t>
      </w:r>
    </w:p>
    <w:p>
      <w:r>
        <w:t>??? ??????????? Elasticsearch ????? ?? query ?? ???????????? ? ?????? ?? name ? description. ? ????? ?????? backend ????????? ????? ?? ??????? ???????? ????? PostgreSQL.</w:t>
      </w:r>
    </w:p>
    <w:p>
      <w:r>
        <w:t>????????????? ? Elasticsearch ??????????? ?????? ??? ???????? ???????. ?????????????? ??????????? ???????????, ????????, ??? ????????? ???????? ???? ???????? ??????? ? ?????? ????????????.</w:t>
      </w:r>
    </w:p>
    <w:p>
      <w:pPr>
        <w:pStyle w:val="Heading1"/>
      </w:pPr>
      <w:r>
        <w:t>4. ??????????</w:t>
      </w:r>
    </w:p>
    <w:p>
      <w:r>
        <w:t>?????????? ???? ????????? ????????? ????????? ??????? ? ?? ???????? ???????? ??????????.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1"/>
              </w:rPr>
              <w:t>ID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1"/>
              </w:rPr>
              <w:t>??????????</w:t>
            </w:r>
          </w:p>
        </w:tc>
        <w:tc>
          <w:tcPr>
            <w:tcW w:type="dxa" w:w="504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1"/>
              </w:rPr>
              <w:t>????????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REQ-01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 ????? 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 ?????? ???????????? ????? ??????? ?? ????????? query ????? ?????? ???????.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REQ-02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 ???????? ??? ?????????? Elasticsearch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 search.elasticsearch.enabled=true ??????? ?????? ???????????? Elasticsearch ??? ???????? ???? ?????? productId ?? ???????.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REQ-03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 ????????? ????????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 ?????? ????????? ? Elasticsearch ??????? ?????? ????????????? ????????? ????? ?? ??????? ????? PostgreSQL ??? ???????????????? ?????? ?? ??????????.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REQ-04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 ??? ??????????? Elasticsearch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 search.elasticsearch.enabled=false ????? ?? query ?????? ??????????? ????? PostgreSQL ?? ??????? product_aliases.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REQ-05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?????????????? 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 ?????????? ?????? ??????? ?????? ????????? categoryId, sellerId, minPrice, maxPrice ? inStock ? ???????? ??????? ???????.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REQ-06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 ?????? ?????????? ?????????? ?????? ? ??????? ????????????? ?????? Spring Page.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REQ-07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 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 ??????? ?????? ????????? ? PostgreSQL ? ?????????????? ??? ???????? ?????? ??? ?????????? Elasticsearch.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REQ-08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 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 product-search ?????? ????????? ?????? ????, ??????????? ??? ?????? ?? ???????: productId, categoryId ? aliases.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REQ-09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?????????? ?????? ???????? 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 ?????? Elasticsearch ?????? ???????? ?????? ??????, ??? ??????? active=true.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REQ-10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?????????????? ????????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 ????????????? ??????? ?????? ??????????? ???????????, ???????? ?????????????? ???????, ????? ?? ????????? ??? ?????? ? ?????? ????????????.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REQ-11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???????????? 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 ??????? ????? ??????? ?????? ???? ????????????: ??????? ????????, lower-case, ??????????? ????????? ???????? ? ?????? ? ?? ?.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REQ-12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 ????????? ?????????? ? ????? ????????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 ????????????? Elasticsearch ????? ?????? ????????? ?????? ??????????, ???????????? ????? ? ????? ???????? ?? ???????.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REQ-13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?????????? ???????????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 ?????????? ?? ???????, ??????? ?????? ?????????? ?????? ???????? ??????????? ? ????? 200.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REQ-14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???????????? ?????????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??? ???????? ?????????? ????????? ???? backend ?????? ?????????? ?????? ????????? ?????? HTTP 400.</w:t>
            </w:r>
          </w:p>
        </w:tc>
      </w:tr>
    </w:tbl>
    <w:p>
      <w:pPr>
        <w:pStyle w:val="Heading1"/>
      </w:pPr>
      <w:r>
        <w:t>5. ???????? ???????</w:t>
      </w:r>
    </w:p>
    <w:p>
      <w:r>
        <w:t>???????? ??????? ??????? ???????? ?? ?????????? ? ?????? ?????????????? ??? ?????????????? ???????? ???????.</w:t>
      </w:r>
    </w:p>
    <w:p>
      <w:pPr>
        <w:pStyle w:val="Heading2"/>
      </w:pPr>
      <w:r>
        <w:t>AC-01. ??????? ????? ?? ??????</w:t>
      </w:r>
    </w:p>
    <w:p>
      <w:pPr>
        <w:pStyle w:val="ListBullet"/>
      </w:pPr>
      <w:r>
        <w:t>Given ? ??????? ???? ????? ? ??????? iphone 17 pro max.</w:t>
      </w:r>
    </w:p>
    <w:p>
      <w:pPr>
        <w:pStyle w:val="ListBullet"/>
      </w:pPr>
      <w:r>
        <w:t>When ???????????? ?????????? ?????? /products?query=iphone 17.</w:t>
      </w:r>
    </w:p>
    <w:p>
      <w:pPr>
        <w:pStyle w:val="ListBullet"/>
      </w:pPr>
      <w:r>
        <w:t>Then ????? ?????? ????? ??? 200 ? ????????? ? content ??????????????? ?????.</w:t>
      </w:r>
    </w:p>
    <w:p>
      <w:pPr>
        <w:pStyle w:val="Heading2"/>
      </w:pPr>
      <w:r>
        <w:t>AC-02. ????? ?? ???????? ?????????? ?????</w:t>
      </w:r>
    </w:p>
    <w:p>
      <w:pPr>
        <w:pStyle w:val="ListBullet"/>
      </w:pPr>
      <w:r>
        <w:t>Given ? ??????? ???? ????? ? ??????? marshall major 4.</w:t>
      </w:r>
    </w:p>
    <w:p>
      <w:pPr>
        <w:pStyle w:val="ListBullet"/>
      </w:pPr>
      <w:r>
        <w:t>When ???????????? ?????????? ?????? /products?query=marsh.</w:t>
      </w:r>
    </w:p>
    <w:p>
      <w:pPr>
        <w:pStyle w:val="ListBullet"/>
      </w:pPr>
      <w:r>
        <w:t>Then ????? ?????? ???? ?????? ??? ?????????? Elasticsearch.</w:t>
      </w:r>
    </w:p>
    <w:p>
      <w:pPr>
        <w:pStyle w:val="Heading2"/>
      </w:pPr>
      <w:r>
        <w:t>AC-03. ????? ? ???????? ????? ????????</w:t>
      </w:r>
    </w:p>
    <w:p>
      <w:pPr>
        <w:pStyle w:val="ListBullet"/>
      </w:pPr>
      <w:r>
        <w:t>Given ? ??????? ???? ????? ? ??????? ????? 17 ?/??? iphone 17.</w:t>
      </w:r>
    </w:p>
    <w:p>
      <w:pPr>
        <w:pStyle w:val="ListBullet"/>
      </w:pPr>
      <w:r>
        <w:t>When ???????????? ?????????? ?????? ? ??????? ????????? ??? ??????? ????????? ?????????, ???????? ?????.</w:t>
      </w:r>
    </w:p>
    <w:p>
      <w:pPr>
        <w:pStyle w:val="ListBullet"/>
      </w:pPr>
      <w:r>
        <w:t>Then ??????? ?????? ???????? ??????? ??????????? ?????? ?? fuzzy ? prefix ?????? Elasticsearch; ?????????, ??? ???????? ?????????? ??????? ?? ??????? ???????.</w:t>
      </w:r>
    </w:p>
    <w:p>
      <w:pPr>
        <w:pStyle w:val="Heading2"/>
      </w:pPr>
      <w:r>
        <w:t>AC-04. ????? ? ???????????</w:t>
      </w:r>
    </w:p>
    <w:p>
      <w:pPr>
        <w:pStyle w:val="ListBullet"/>
      </w:pPr>
      <w:r>
        <w:t>Given ??????? ????????? ??????? ?? query.</w:t>
      </w:r>
    </w:p>
    <w:p>
      <w:pPr>
        <w:pStyle w:val="ListBullet"/>
      </w:pPr>
      <w:r>
        <w:t>When ???????????? ????????????? ???????? categoryId, sellerId, minPrice, maxPrice ??? inStock.</w:t>
      </w:r>
    </w:p>
    <w:p>
      <w:pPr>
        <w:pStyle w:val="ListBullet"/>
      </w:pPr>
      <w:r>
        <w:t>Then ? ???????? ?????? ?????? ???????? ?????? ??????, ??????????????? ???? ?????????? ????????.</w:t>
      </w:r>
    </w:p>
    <w:p>
      <w:pPr>
        <w:pStyle w:val="Heading2"/>
      </w:pPr>
      <w:r>
        <w:t>AC-05. ????????? ??? ?????? query</w:t>
      </w:r>
    </w:p>
    <w:p>
      <w:pPr>
        <w:pStyle w:val="ListBullet"/>
      </w:pPr>
      <w:r>
        <w:t>Given ???????????? ?? ???????? query ??? ???????? ?????? ??????.</w:t>
      </w:r>
    </w:p>
    <w:p>
      <w:pPr>
        <w:pStyle w:val="ListBullet"/>
      </w:pPr>
      <w:r>
        <w:t>When backend ???????????? ?????? /products.</w:t>
      </w:r>
    </w:p>
    <w:p>
      <w:pPr>
        <w:pStyle w:val="ListBullet"/>
      </w:pPr>
      <w:r>
        <w:t>Then ????????? ????? ?? ???????????, ? ?????? ???????????? ?????? ?? ??????? ???????? ? ?????????.</w:t>
      </w:r>
    </w:p>
    <w:p>
      <w:pPr>
        <w:pStyle w:val="Heading2"/>
      </w:pPr>
      <w:r>
        <w:t>AC-06. ????????? ???????? ??? ????????????? Elasticsearch</w:t>
      </w:r>
    </w:p>
    <w:p>
      <w:pPr>
        <w:pStyle w:val="ListBullet"/>
      </w:pPr>
      <w:r>
        <w:t>Given search.elasticsearch.enabled=true ? Elasticsearch ?????????? ?? ????? ?????????? ???????.</w:t>
      </w:r>
    </w:p>
    <w:p>
      <w:pPr>
        <w:pStyle w:val="ListBullet"/>
      </w:pPr>
      <w:r>
        <w:t>When ???????????? ?????????? /products?query=...</w:t>
      </w:r>
    </w:p>
    <w:p>
      <w:pPr>
        <w:pStyle w:val="ListBullet"/>
      </w:pPr>
      <w:r>
        <w:t>Then backend ?? ?????? ?????????? 503 ?????? ??-?? ?????? ?????? ? Elasticsearch ? ?????? ????????????? ?? ????? ?? ??????? ????? PostgreSQL.</w:t>
      </w:r>
    </w:p>
    <w:p>
      <w:pPr>
        <w:pStyle w:val="Heading2"/>
      </w:pPr>
      <w:r>
        <w:t>AC-07. ????????? ??? search.elasticsearch.enabled=false</w:t>
      </w:r>
    </w:p>
    <w:p>
      <w:pPr>
        <w:pStyle w:val="ListBullet"/>
      </w:pPr>
      <w:r>
        <w:t>Given Elasticsearch ???????? ?????????????.</w:t>
      </w:r>
    </w:p>
    <w:p>
      <w:pPr>
        <w:pStyle w:val="ListBullet"/>
      </w:pPr>
      <w:r>
        <w:t>When ???????????? ?????????? /products?query=...</w:t>
      </w:r>
    </w:p>
    <w:p>
      <w:pPr>
        <w:pStyle w:val="ListBullet"/>
      </w:pPr>
      <w:r>
        <w:t>Then ????? ?????? ??????????? ????? PostgreSQL ?? product_aliases, ? ?? ?? ????? name ? description.</w:t>
      </w:r>
    </w:p>
    <w:p>
      <w:pPr>
        <w:pStyle w:val="Heading2"/>
      </w:pPr>
      <w:r>
        <w:t>AC-08. ?????? ????????? ??????</w:t>
      </w:r>
    </w:p>
    <w:p>
      <w:pPr>
        <w:pStyle w:val="ListBullet"/>
      </w:pPr>
      <w:r>
        <w:t>Given ?? ?????????? query ??? ??????????????? ???????.</w:t>
      </w:r>
    </w:p>
    <w:p>
      <w:pPr>
        <w:pStyle w:val="ListBullet"/>
      </w:pPr>
      <w:r>
        <w:t>When ???????????? ????????? ?????.</w:t>
      </w:r>
    </w:p>
    <w:p>
      <w:pPr>
        <w:pStyle w:val="ListBullet"/>
      </w:pPr>
      <w:r>
        <w:t>Then backend ?????? ??????? ??? 200 ? ?????? ?????? content ? ??????? ????????.</w:t>
      </w:r>
    </w:p>
    <w:p>
      <w:pPr>
        <w:pStyle w:val="Heading2"/>
      </w:pPr>
      <w:r>
        <w:t>AC-09. ????????????? ?????? ???????? ???????</w:t>
      </w:r>
    </w:p>
    <w:p>
      <w:pPr>
        <w:pStyle w:val="ListBullet"/>
      </w:pPr>
      <w:r>
        <w:t>Given ? PostgreSQL ???? ???????? ? ?????????? ??????.</w:t>
      </w:r>
    </w:p>
    <w:p>
      <w:pPr>
        <w:pStyle w:val="ListBullet"/>
      </w:pPr>
      <w:r>
        <w:t>When ??????????? ??????????????.</w:t>
      </w:r>
    </w:p>
    <w:p>
      <w:pPr>
        <w:pStyle w:val="ListBullet"/>
      </w:pPr>
      <w:r>
        <w:t>Then ? ?????? product-search ?????? ???????? ?????? ?????? ? active=true.</w:t>
      </w:r>
    </w:p>
    <w:p>
      <w:pPr>
        <w:pStyle w:val="Heading2"/>
      </w:pPr>
      <w:r>
        <w:t>AC-10. ???????????? ??????????????</w:t>
      </w:r>
    </w:p>
    <w:p>
      <w:pPr>
        <w:pStyle w:val="ListBullet"/>
      </w:pPr>
      <w:r>
        <w:t>Given ? ??????? ??????? ????? ???????? ???????.</w:t>
      </w:r>
    </w:p>
    <w:p>
      <w:pPr>
        <w:pStyle w:val="ListBullet"/>
      </w:pPr>
      <w:r>
        <w:t>When ??????????? ?????? ??????????????.</w:t>
      </w:r>
    </w:p>
    <w:p>
      <w:pPr>
        <w:pStyle w:val="ListBullet"/>
      </w:pPr>
      <w:r>
        <w:t>Then backend ?????? ?????? ?????? ??????????, ? ?? ????????? ??? ???????? ?????? ? ?????? ????? ?????????.</w:t>
      </w:r>
    </w:p>
    <w:p>
      <w:pPr>
        <w:pStyle w:val="Heading2"/>
      </w:pPr>
      <w:r>
        <w:t>AC-11. ???????????? ???? ??????????</w:t>
      </w:r>
    </w:p>
    <w:p>
      <w:pPr>
        <w:pStyle w:val="ListBullet"/>
      </w:pPr>
      <w:r>
        <w:t>Given ???????????? ???????? categoryId, sellerId, minPrice, maxPrice, page ??? size ? ???????????? ???????.</w:t>
      </w:r>
    </w:p>
    <w:p>
      <w:pPr>
        <w:pStyle w:val="ListBullet"/>
      </w:pPr>
      <w:r>
        <w:t>When ?????? ????????? ? API.</w:t>
      </w:r>
    </w:p>
    <w:p>
      <w:pPr>
        <w:pStyle w:val="ListBullet"/>
      </w:pPr>
      <w:r>
        <w:t>Then backend ?????? ??????? HTTP 400 Bad Request.</w:t>
      </w:r>
    </w:p>
    <w:p>
      <w:pPr>
        <w:pStyle w:val="Heading1"/>
      </w:pPr>
      <w:r>
        <w:t>6. ??????????? ???????? ???????????</w:t>
      </w:r>
    </w:p>
    <w:p>
      <w:r>
        <w:rPr>
          <w:b/>
        </w:rPr>
        <w:t xml:space="preserve">ProductController: </w:t>
      </w:r>
      <w:r>
        <w:t>????????? ????????? search API ????? GET /products ? ???????? ?? ? ProductService.</w:t>
      </w:r>
    </w:p>
    <w:p>
      <w:r>
        <w:rPr>
          <w:b/>
        </w:rPr>
        <w:t xml:space="preserve">ProductService: </w:t>
      </w:r>
      <w:r>
        <w:t>?????????? ???????? ??????: ??? query ? ??????? ????? ?? PostgreSQL; ? query ? ????? productId ????? ProductSearchQueryService ? ??????????? ?????????? ?? PostgreSQL.</w:t>
      </w:r>
    </w:p>
    <w:p>
      <w:r>
        <w:rPr>
          <w:b/>
        </w:rPr>
        <w:t xml:space="preserve">ElasticsearchProductSearchQueryService: </w:t>
      </w:r>
      <w:r>
        <w:t>???? productId ? Elasticsearch ?? ???? aliases ? ?????????????? ??????? match, prefix-?????? ? fuzzy-??????.</w:t>
      </w:r>
    </w:p>
    <w:p>
      <w:r>
        <w:rPr>
          <w:b/>
        </w:rPr>
        <w:t xml:space="preserve">PostgresProductSearchQueryService: </w:t>
      </w:r>
      <w:r>
        <w:t>????????? ????????? ????? productId ?? product_aliases, ???? Elasticsearch ???????? ??? ??????????.</w:t>
      </w:r>
    </w:p>
    <w:p>
      <w:r>
        <w:rPr>
          <w:b/>
        </w:rPr>
        <w:t xml:space="preserve">ProductSearchIndexSyncService: </w:t>
      </w:r>
      <w:r>
        <w:t>????????? ???????? mapping ??? ????????????? ? ???????????? ?????????????? ???????? ??????? ? product-search.</w:t>
      </w:r>
    </w:p>
    <w:p>
      <w:r>
        <w:rPr>
          <w:b/>
        </w:rPr>
        <w:t xml:space="preserve">ProductSearchDocument: </w:t>
      </w:r>
      <w:r>
        <w:t>????????? ????????? ????????? ??????? Elasticsearch: productId, categoryId, aliases.</w:t>
      </w:r>
    </w:p>
    <w:p>
      <w:pPr>
        <w:pStyle w:val="Heading1"/>
      </w:pPr>
      <w:r>
        <w:t>7. ??????????? ???????????? ????????? ?????????</w:t>
      </w:r>
    </w:p>
    <w:p>
      <w:pPr>
        <w:pStyle w:val="ListBullet"/>
      </w:pPr>
      <w:r>
        <w:t>??????? ?????????? ?????????? ? ?????? ?????????? ??? ??????? ?? ???????? ??????????.</w:t>
      </w:r>
    </w:p>
    <w:p>
      <w:pPr>
        <w:pStyle w:val="ListBullet"/>
      </w:pPr>
      <w:r>
        <w:t>???????? ??????? ???????? ? ????????? ?????? ? ??????????????.</w:t>
      </w:r>
    </w:p>
    <w:p>
      <w:pPr>
        <w:pStyle w:val="ListBullet"/>
      </w:pPr>
      <w:r>
        <w:t>????????, ??? Elasticsearch ?? ?????????? ?????? ???????? ???????, ? ???? ?????? productId ?? ???????.</w:t>
      </w:r>
    </w:p>
    <w:p>
      <w:pPr>
        <w:pStyle w:val="ListBullet"/>
      </w:pPr>
      <w:r>
        <w:t>????????, ??? ?????????? ? ?????? ???????? ??????? ??????????? ? PostgreSQL ????? ?????? productId.</w:t>
      </w:r>
    </w:p>
    <w:p>
      <w:pPr>
        <w:pStyle w:val="ListBullet"/>
      </w:pPr>
      <w:r>
        <w:t>????????, ??? fallback ??? ?????? Elasticsearch ?? ???????? ? ????????????? ?????? 503 Service Unavailable.</w:t>
      </w:r>
    </w:p>
    <w:p>
      <w:pPr>
        <w:pStyle w:val="ListBullet"/>
      </w:pPr>
      <w:r>
        <w:t>????????, ??? ??? ??????????? Elasticsearch ????? ?? query ??????????? ?? alias-??????? PostgreSQL, ? ?? ?? name ? description.</w:t>
      </w:r>
    </w:p>
    <w:p>
      <w:pPr>
        <w:pStyle w:val="ListBullet"/>
      </w:pPr>
      <w:r>
        <w:t>?????????? ?????? ??????? product-search: ? ??????? ?????????? ? ??? ??? ????? name, description, price ? categoryIds.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